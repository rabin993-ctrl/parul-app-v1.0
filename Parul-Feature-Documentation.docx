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Parul — Feature Documentation</w:t>
      </w:r>
    </w:p>
    <w:p>
      <w:pPr>
        <w:pStyle w:val="IntenseQuote"/>
      </w:pPr>
      <w:r>
        <w:t>A social pet-adoption platform built with Expo / React Native (web + iOS + Android).</w:t>
      </w:r>
    </w:p>
    <w:p>
      <w:pPr>
        <w:pStyle w:val="IntenseQuote"/>
      </w:pPr>
      <w:r>
        <w:t xml:space="preserve">This document describes </w:t>
      </w:r>
      <w:r>
        <w:rPr>
          <w:b/>
        </w:rPr>
        <w:t>every user-facing feature</w:t>
      </w:r>
      <w:r>
        <w:t xml:space="preserve"> and the concrete </w:t>
      </w:r>
      <w:r>
        <w:rPr>
          <w:b/>
        </w:rPr>
        <w:t>user interactions</w:t>
      </w:r>
    </w:p>
    <w:p>
      <w:pPr>
        <w:pStyle w:val="IntenseQuote"/>
      </w:pPr>
      <w:r>
        <w:t>derived from the app's screens, components, and contexts. It is written from the user's</w:t>
      </w:r>
    </w:p>
    <w:p>
      <w:pPr>
        <w:pStyle w:val="IntenseQuote"/>
      </w:pPr>
      <w:r>
        <w:t>point of view: what they see, what they can tap/type/toggle, and what happens as a result.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App Shell &amp; Navigation</w:t>
      </w:r>
    </w:p>
    <w:p>
      <w:pPr>
        <w:pStyle w:val="ListNumber"/>
      </w:pPr>
      <w:r>
        <w:t>Home Feed</w:t>
      </w:r>
    </w:p>
    <w:p>
      <w:pPr>
        <w:pStyle w:val="ListNumber"/>
      </w:pPr>
      <w:r>
        <w:t>Community (Groups)</w:t>
      </w:r>
    </w:p>
    <w:p>
      <w:pPr>
        <w:pStyle w:val="ListNumber"/>
      </w:pPr>
      <w:r>
        <w:t>Paw Circles</w:t>
      </w:r>
    </w:p>
    <w:p>
      <w:pPr>
        <w:pStyle w:val="ListNumber"/>
      </w:pPr>
      <w:r>
        <w:t>Adoption</w:t>
      </w:r>
    </w:p>
    <w:p>
      <w:pPr>
        <w:pStyle w:val="ListNumber"/>
      </w:pPr>
      <w:r>
        <w:t>Rescue Cases</w:t>
      </w:r>
    </w:p>
    <w:p>
      <w:pPr>
        <w:pStyle w:val="ListNumber"/>
      </w:pPr>
      <w:r>
        <w:t>Messages</w:t>
      </w:r>
    </w:p>
    <w:p>
      <w:pPr>
        <w:pStyle w:val="ListNumber"/>
      </w:pPr>
      <w:r>
        <w:t>Vet Consult</w:t>
      </w:r>
    </w:p>
    <w:p>
      <w:pPr>
        <w:pStyle w:val="ListNumber"/>
      </w:pPr>
      <w:r>
        <w:t>Profile</w:t>
      </w:r>
    </w:p>
    <w:p>
      <w:pPr>
        <w:pStyle w:val="ListNumber"/>
      </w:pPr>
      <w:r>
        <w:t>Companions / Pets</w:t>
      </w:r>
    </w:p>
    <w:p>
      <w:pPr>
        <w:pStyle w:val="ListNumber"/>
      </w:pPr>
      <w:r>
        <w:t>Treats &amp; Gamification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Trust, Reviews &amp; Safety</w:t>
      </w:r>
    </w:p>
    <w:p>
      <w:pPr>
        <w:pStyle w:val="ListNumber"/>
      </w:pPr>
      <w:r>
        <w:t>Privacy &amp; Account</w:t>
      </w:r>
    </w:p>
    <w:p>
      <w:pPr>
        <w:pStyle w:val="ListNumber"/>
      </w:pPr>
      <w:r>
        <w:t>Cross-cutting UI Patterns</w:t>
      </w:r>
    </w:p>
    <w:p>
      <w:pPr>
        <w:pStyle w:val="ListNumber"/>
      </w:pPr>
      <w:r>
        <w:t>Coming Soon / Gated Features</w:t>
      </w:r>
    </w:p>
    <w:p>
      <w:pPr>
        <w:pStyle w:val="Heading1"/>
      </w:pPr>
      <w:r>
        <w:t>1. App Shell &amp; Navigation</w:t>
      </w:r>
    </w:p>
    <w:p>
      <w:r>
        <w:t>The app is wrapped in a global provider stack (theme, treat wallet, paw circles, community feed/groups, feed posts, adoption, companions, privacy, current-user profile, tab-bar scroll, dev reset).</w:t>
      </w:r>
    </w:p>
    <w:p>
      <w:pPr>
        <w:pStyle w:val="Heading3"/>
      </w:pPr>
      <w:r>
        <w:t>Bottom Tab Bar (GlassTabBar)</w:t>
      </w:r>
    </w:p>
    <w:p>
      <w:r>
        <w:t>A frosted-glass floating tab bar with 5 primary tabs. It animates/hides in response to scroll.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Feed</w:t>
            </w:r>
          </w:p>
        </w:tc>
        <w:tc>
          <w:tcPr>
            <w:tcW w:type="dxa" w:w="4320"/>
          </w:tcPr>
          <w:p>
            <w:r/>
            <w:r>
              <w:t>Social feed + the in-app "Home Hub" switcher (Feed / Community / Adoption)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Messages</w:t>
            </w:r>
          </w:p>
        </w:tc>
        <w:tc>
          <w:tcPr>
            <w:tcW w:type="dxa" w:w="4320"/>
          </w:tcPr>
          <w:p>
            <w:r/>
            <w:r>
              <w:t>One-on-one chats (general + adoption threads)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Circles</w:t>
            </w:r>
          </w:p>
        </w:tc>
        <w:tc>
          <w:tcPr>
            <w:tcW w:type="dxa" w:w="4320"/>
          </w:tcPr>
          <w:p>
            <w:r/>
            <w:r>
              <w:t>Paw Circles — local pet-parent groups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Vet</w:t>
            </w:r>
          </w:p>
        </w:tc>
        <w:tc>
          <w:tcPr>
            <w:tcW w:type="dxa" w:w="4320"/>
          </w:tcPr>
          <w:p>
            <w:r/>
            <w:r>
              <w:t>On-demand vet consultations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Profile</w:t>
            </w:r>
          </w:p>
        </w:tc>
        <w:tc>
          <w:tcPr>
            <w:tcW w:type="dxa" w:w="4320"/>
          </w:tcPr>
          <w:p>
            <w:r/>
            <w:r>
              <w:t>Personal hub: pets, adoptions, rescues, settings</w:t>
            </w:r>
          </w:p>
        </w:tc>
      </w:tr>
    </w:tbl>
    <w:p>
      <w:pPr>
        <w:pStyle w:val="Heading3"/>
      </w:pPr>
      <w:r>
        <w:t>Home Hub Switcher</w:t>
      </w:r>
    </w:p>
    <w:p>
      <w:r>
        <w:t xml:space="preserve">From the Feed tab header, a </w:t>
      </w:r>
      <w:r>
        <w:rPr>
          <w:b/>
        </w:rPr>
        <w:t>dropdown</w:t>
      </w:r>
      <w:r>
        <w:t xml:space="preserve"> (</w:t>
      </w:r>
      <w:r>
        <w:rPr>
          <w:rFonts w:ascii="Consolas" w:hAnsi="Consolas"/>
          <w:color w:val="C0392B"/>
        </w:rPr>
        <w:t>HomeHubDropdown</w:t>
      </w:r>
      <w:r>
        <w:t xml:space="preserve">) lets the user switch the main surface between </w:t>
      </w:r>
      <w:r>
        <w:rPr>
          <w:b/>
        </w:rPr>
        <w:t>Feed</w:t>
      </w:r>
      <w:r>
        <w:t xml:space="preserve">, </w:t>
      </w:r>
      <w:r>
        <w:rPr>
          <w:b/>
        </w:rPr>
        <w:t>Community</w:t>
      </w:r>
      <w:r>
        <w:t xml:space="preserve">, and </w:t>
      </w:r>
      <w:r>
        <w:rPr>
          <w:b/>
        </w:rPr>
        <w:t>Adoption</w:t>
      </w:r>
      <w:r>
        <w:t xml:space="preserve"> without leaving the tab. Rescue is reached as a stacked flow. Each hub has its own header chrome, composer bar, and filters.</w:t>
      </w:r>
    </w:p>
    <w:p>
      <w:pPr>
        <w:pStyle w:val="Heading3"/>
      </w:pPr>
      <w:r>
        <w:t>Global Actions in Header</w:t>
      </w:r>
    </w:p>
    <w:p>
      <w:pPr>
        <w:pStyle w:val="ListBullet"/>
      </w:pPr>
      <w:r>
        <w:rPr>
          <w:b/>
        </w:rPr>
        <w:t>Theme toggle</w:t>
      </w:r>
      <w:r>
        <w:t xml:space="preserve"> — sun/moon icon switches light/dark mode instantly.</w:t>
      </w:r>
    </w:p>
    <w:p>
      <w:pPr>
        <w:pStyle w:val="ListBullet"/>
      </w:pPr>
      <w:r>
        <w:rPr>
          <w:b/>
        </w:rPr>
        <w:t>Search</w:t>
      </w:r>
      <w:r>
        <w:t xml:space="preserve"> icon (per surface).</w:t>
      </w:r>
    </w:p>
    <w:p>
      <w:pPr>
        <w:pStyle w:val="ListBullet"/>
      </w:pPr>
      <w:r>
        <w:rPr>
          <w:b/>
        </w:rPr>
        <w:t>Notifications bell</w:t>
      </w:r>
      <w:r>
        <w:t xml:space="preserve"> with an unread badge → opens the Notifications screen.</w:t>
      </w:r>
    </w:p>
    <w:p>
      <w:pPr>
        <w:pStyle w:val="Heading1"/>
      </w:pPr>
      <w:r>
        <w:t>2. Home Feed</w:t>
      </w:r>
    </w:p>
    <w:p>
      <w:r>
        <w:t>The main social surface where users post, react, comment, and share across their circle and the wider community.</w:t>
      </w:r>
    </w:p>
    <w:p>
      <w:pPr>
        <w:pStyle w:val="Heading3"/>
      </w:pPr>
      <w:r>
        <w:t>What the user sees</w:t>
      </w:r>
    </w:p>
    <w:p>
      <w:pPr>
        <w:pStyle w:val="ListBullet"/>
      </w:pPr>
      <w:r>
        <w:t>App logo header with theme toggle, search, and notifications bell (badge count).</w:t>
      </w:r>
    </w:p>
    <w:p>
      <w:pPr>
        <w:pStyle w:val="ListBullet"/>
      </w:pPr>
      <w:r>
        <w:rPr>
          <w:b/>
        </w:rPr>
        <w:t>Home Hub dropdown</w:t>
      </w:r>
      <w:r>
        <w:t xml:space="preserve"> (Feed / Community / Adoption).</w:t>
      </w:r>
    </w:p>
    <w:p>
      <w:pPr>
        <w:pStyle w:val="ListBullet"/>
      </w:pPr>
      <w:r>
        <w:t xml:space="preserve">A </w:t>
      </w:r>
      <w:r>
        <w:rPr>
          <w:b/>
        </w:rPr>
        <w:t>Composer bar</w:t>
      </w:r>
      <w:r>
        <w:t xml:space="preserve"> with a "New post" input and quick-action buttons.</w:t>
      </w:r>
    </w:p>
    <w:p>
      <w:pPr>
        <w:pStyle w:val="ListBullet"/>
      </w:pPr>
      <w:r>
        <w:t xml:space="preserve">A </w:t>
      </w:r>
      <w:r>
        <w:rPr>
          <w:b/>
        </w:rPr>
        <w:t>Circle filter row</w:t>
      </w:r>
      <w:r>
        <w:t xml:space="preserve"> showing the active circle and shortcut filters.</w:t>
      </w:r>
    </w:p>
    <w:p>
      <w:pPr>
        <w:pStyle w:val="ListBullet"/>
      </w:pPr>
      <w:r>
        <w:t>A scrollable list of post cards.</w:t>
      </w:r>
    </w:p>
    <w:p>
      <w:pPr>
        <w:pStyle w:val="Heading3"/>
      </w:pPr>
      <w:r>
        <w:t>Composing posts</w:t>
      </w:r>
    </w:p>
    <w:p>
      <w:pPr>
        <w:pStyle w:val="ListBullet"/>
      </w:pPr>
      <w:r>
        <w:rPr>
          <w:b/>
        </w:rPr>
        <w:t>"New post" input</w:t>
      </w:r>
      <w:r>
        <w:t xml:space="preserve"> → opens the full </w:t>
      </w:r>
      <w:r>
        <w:rPr>
          <w:b/>
        </w:rPr>
        <w:t>Post Composer</w:t>
      </w:r>
      <w:r>
        <w:t>.</w:t>
      </w:r>
    </w:p>
    <w:p>
      <w:pPr>
        <w:pStyle w:val="ListBullet"/>
      </w:pPr>
      <w:r>
        <w:rPr>
          <w:b/>
        </w:rPr>
        <w:t>Plus button</w:t>
      </w:r>
      <w:r>
        <w:t xml:space="preserve"> → opens a post-category popup:</w:t>
      </w:r>
    </w:p>
    <w:p>
      <w:pPr>
        <w:pStyle w:val="ListBullet2"/>
      </w:pPr>
      <w:r>
        <w:rPr>
          <w:b/>
        </w:rPr>
        <w:t>Open a case</w:t>
      </w:r>
      <w:r>
        <w:t xml:space="preserve"> (red, shield icon) — starts the formal Rescue case flow with public updates.</w:t>
      </w:r>
    </w:p>
    <w:p>
      <w:pPr>
        <w:pStyle w:val="ListBullet2"/>
      </w:pPr>
      <w:r>
        <w:rPr>
          <w:b/>
        </w:rPr>
        <w:t>New post</w:t>
      </w:r>
      <w:r>
        <w:t xml:space="preserve"> categories: </w:t>
      </w:r>
      <w:r>
        <w:rPr>
          <w:b/>
        </w:rPr>
        <w:t>Rescue, Adoption, Lost, Found, Meme, Discussion</w:t>
      </w:r>
      <w:r>
        <w:t>.</w:t>
      </w:r>
    </w:p>
    <w:p>
      <w:pPr>
        <w:pStyle w:val="ListBullet"/>
      </w:pPr>
      <w:r>
        <w:t xml:space="preserve">In the composer the user can write text, pick a category/tag, </w:t>
      </w:r>
      <w:r>
        <w:rPr>
          <w:b/>
        </w:rPr>
        <w:t>@-mention</w:t>
      </w:r>
      <w:r>
        <w:t xml:space="preserve"> users/companions (via the Mention Picker), attach a photo, and add Lost/Found alert metadata when relevant.</w:t>
      </w:r>
    </w:p>
    <w:p>
      <w:pPr>
        <w:pStyle w:val="Heading3"/>
      </w:pPr>
      <w:r>
        <w:t>Filtering the feed</w:t>
      </w:r>
    </w:p>
    <w:p>
      <w:pPr>
        <w:pStyle w:val="ListBullet"/>
      </w:pPr>
      <w:r>
        <w:rPr>
          <w:b/>
        </w:rPr>
        <w:t>Circle selector</w:t>
      </w:r>
      <w:r>
        <w:t xml:space="preserve"> — tap the circle name/chevron to open a drawer listing </w:t>
      </w:r>
      <w:r>
        <w:rPr>
          <w:b/>
        </w:rPr>
        <w:t>My Circle</w:t>
      </w:r>
      <w:r>
        <w:t xml:space="preserve"> (created) and </w:t>
      </w:r>
      <w:r>
        <w:rPr>
          <w:b/>
        </w:rPr>
        <w:t>Joined Circle</w:t>
      </w:r>
      <w:r>
        <w:t xml:space="preserve"> sections; tap one to scope the feed. Empty state: </w:t>
      </w:r>
      <w:r>
        <w:rPr>
          <w:i/>
        </w:rPr>
        <w:t>"You aren't in any circle yet. Create or explore from Paw Circle."</w:t>
      </w:r>
    </w:p>
    <w:p>
      <w:pPr>
        <w:pStyle w:val="ListBullet"/>
      </w:pPr>
      <w:r>
        <w:rPr>
          <w:b/>
        </w:rPr>
        <w:t>Shortcut filters</w:t>
      </w:r>
      <w:r>
        <w:t xml:space="preserve"> — </w:t>
      </w:r>
      <w:r>
        <w:rPr>
          <w:b/>
        </w:rPr>
        <w:t>Nearby</w:t>
      </w:r>
      <w:r>
        <w:t xml:space="preserve"> (map pin) toggles location scope; </w:t>
      </w:r>
      <w:r>
        <w:rPr>
          <w:b/>
        </w:rPr>
        <w:t>Tips</w:t>
      </w:r>
      <w:r>
        <w:t xml:space="preserve"> (sparkle) shows a </w:t>
      </w:r>
      <w:r>
        <w:rPr>
          <w:i/>
        </w:rPr>
        <w:t>"coming soon"</w:t>
      </w:r>
      <w:r>
        <w:t xml:space="preserve"> modal.</w:t>
      </w:r>
    </w:p>
    <w:p>
      <w:pPr>
        <w:pStyle w:val="ListBullet"/>
      </w:pPr>
      <w:r>
        <w:rPr>
          <w:b/>
        </w:rPr>
        <w:t>Filter button</w:t>
      </w:r>
      <w:r>
        <w:t xml:space="preserve"> (sliders) → post-type filter popup: </w:t>
      </w:r>
      <w:r>
        <w:rPr>
          <w:b/>
        </w:rPr>
        <w:t>Lost/Found, Discussion, Meme</w:t>
      </w:r>
      <w:r>
        <w:t xml:space="preserve">, each removable, with a </w:t>
      </w:r>
      <w:r>
        <w:rPr>
          <w:b/>
        </w:rPr>
        <w:t>Clear</w:t>
      </w:r>
      <w:r>
        <w:t xml:space="preserve"> link.</w:t>
      </w:r>
    </w:p>
    <w:p>
      <w:pPr>
        <w:pStyle w:val="Heading3"/>
      </w:pPr>
      <w:r>
        <w:t>Interacting with a post (FeedPostCard)</w:t>
      </w:r>
    </w:p>
    <w:p>
      <w:pPr>
        <w:pStyle w:val="ListBullet"/>
      </w:pPr>
      <w:r>
        <w:t>Author row: avatar + name + optional companion mention + timestamp. Tapping the author opens their profile; tapping a companion mention opens the companion mini-sheet → full companion profile.</w:t>
      </w:r>
    </w:p>
    <w:p>
      <w:pPr>
        <w:pStyle w:val="ListBullet"/>
      </w:pPr>
      <w:r>
        <w:t xml:space="preserve">Body text truncates at ~4 lines with a </w:t>
      </w:r>
      <w:r>
        <w:rPr>
          <w:b/>
        </w:rPr>
        <w:t>more</w:t>
      </w:r>
      <w:r>
        <w:t xml:space="preserve"> expander.</w:t>
      </w:r>
    </w:p>
    <w:p>
      <w:pPr>
        <w:pStyle w:val="ListBullet"/>
      </w:pPr>
      <w:r>
        <w:t>Tag pill (Discussion / Adoption / Lost / Found / Rescue / Paw Posting).</w:t>
      </w:r>
    </w:p>
    <w:p>
      <w:pPr>
        <w:pStyle w:val="ListBullet"/>
      </w:pPr>
      <w:r>
        <w:t>Media: single image or 2-image grid.</w:t>
      </w:r>
    </w:p>
    <w:p>
      <w:pPr>
        <w:pStyle w:val="ListBullet"/>
      </w:pPr>
      <w:r>
        <w:rPr>
          <w:b/>
        </w:rPr>
        <w:t>Reaction bar:</w:t>
      </w:r>
    </w:p>
    <w:p>
      <w:pPr>
        <w:pStyle w:val="ListBullet2"/>
      </w:pPr>
      <w:r>
        <w:rPr>
          <w:b/>
        </w:rPr>
        <w:t>Paw</w:t>
      </w:r>
      <w:r>
        <w:t xml:space="preserve"> — like/unlike, shows count, fills with primary color when active.</w:t>
      </w:r>
    </w:p>
    <w:p>
      <w:pPr>
        <w:pStyle w:val="ListBullet2"/>
      </w:pPr>
      <w:r>
        <w:rPr>
          <w:b/>
        </w:rPr>
        <w:t>Comment</w:t>
      </w:r>
      <w:r>
        <w:t xml:space="preserve"> — opens the Comment Sheet, shows count.</w:t>
      </w:r>
    </w:p>
    <w:p>
      <w:pPr>
        <w:pStyle w:val="ListBullet2"/>
      </w:pPr>
      <w:r>
        <w:rPr>
          <w:b/>
        </w:rPr>
        <w:t>Forward</w:t>
      </w:r>
      <w:r>
        <w:t xml:space="preserve"> — opens the Forward sheet, shows count.</w:t>
      </w:r>
    </w:p>
    <w:p>
      <w:pPr>
        <w:pStyle w:val="ListBullet2"/>
      </w:pPr>
      <w:r>
        <w:rPr>
          <w:b/>
        </w:rPr>
        <w:t>Bookmark</w:t>
      </w:r>
      <w:r>
        <w:t xml:space="preserve"> — save/unsave (no count), fills when active.</w:t>
      </w:r>
    </w:p>
    <w:p>
      <w:pPr>
        <w:pStyle w:val="ListBullet"/>
      </w:pPr>
      <w:r>
        <w:rPr>
          <w:b/>
        </w:rPr>
        <w:t>Lost/Found cards</w:t>
      </w:r>
      <w:r>
        <w:t xml:space="preserve"> get a special urgent layout: red strip with an animated pulsing beacon, "Lost"/"Found" label, "Nearby" badge, pet/location info, photos.</w:t>
      </w:r>
    </w:p>
    <w:p>
      <w:pPr>
        <w:pStyle w:val="Heading3"/>
      </w:pPr>
      <w:r>
        <w:t>Comments &amp; replies (FeedCommentSheet)</w:t>
      </w:r>
    </w:p>
    <w:p>
      <w:pPr>
        <w:pStyle w:val="ListBullet"/>
      </w:pPr>
      <w:r>
        <w:t xml:space="preserve">Title: </w:t>
      </w:r>
      <w:r>
        <w:rPr>
          <w:b/>
        </w:rPr>
        <w:t>"Comments · {count}"</w:t>
      </w:r>
      <w:r>
        <w:t xml:space="preserve">. Empty state: </w:t>
      </w:r>
      <w:r>
        <w:rPr>
          <w:i/>
        </w:rPr>
        <w:t>"No comments yet — be the first to reply."</w:t>
      </w:r>
    </w:p>
    <w:p>
      <w:pPr>
        <w:pStyle w:val="ListBullet"/>
      </w:pPr>
      <w:r>
        <w:t xml:space="preserve">Each thread: avatar + author (both tappable to profile), timestamp, text, and </w:t>
      </w:r>
      <w:r>
        <w:rPr>
          <w:b/>
        </w:rPr>
        <w:t>Paw</w:t>
      </w:r>
      <w:r>
        <w:t xml:space="preserve"> / </w:t>
      </w:r>
      <w:r>
        <w:rPr>
          <w:b/>
        </w:rPr>
        <w:t>Reply</w:t>
      </w:r>
      <w:r>
        <w:t xml:space="preserve"> actions.</w:t>
      </w:r>
    </w:p>
    <w:p>
      <w:pPr>
        <w:pStyle w:val="ListBullet"/>
      </w:pPr>
      <w:r>
        <w:t>Nested replies are indented with smaller avatars.</w:t>
      </w:r>
    </w:p>
    <w:p>
      <w:pPr>
        <w:pStyle w:val="ListBullet"/>
      </w:pPr>
      <w:r>
        <w:t xml:space="preserve">Inline reply input shows </w:t>
      </w:r>
      <w:r>
        <w:rPr>
          <w:b/>
        </w:rPr>
        <w:t>"Replying to @user"</w:t>
      </w:r>
      <w:r>
        <w:t xml:space="preserve"> with a send button.</w:t>
      </w:r>
    </w:p>
    <w:p>
      <w:pPr>
        <w:pStyle w:val="ListBullet"/>
      </w:pPr>
      <w:r>
        <w:t xml:space="preserve">Footer input ("Add a comment…") with a send button; typing </w:t>
      </w:r>
      <w:r>
        <w:rPr>
          <w:b/>
        </w:rPr>
        <w:t>@</w:t>
      </w:r>
      <w:r>
        <w:t xml:space="preserve"> opens the </w:t>
      </w:r>
      <w:r>
        <w:rPr>
          <w:b/>
        </w:rPr>
        <w:t>Mention Picker</w:t>
      </w:r>
      <w:r>
        <w:t>.</w:t>
      </w:r>
    </w:p>
    <w:p>
      <w:pPr>
        <w:pStyle w:val="Heading3"/>
      </w:pPr>
      <w:r>
        <w:t>Forwarding / sharing (ForwardSheet)</w:t>
      </w:r>
    </w:p>
    <w:p>
      <w:pPr>
        <w:pStyle w:val="ListBullet"/>
      </w:pPr>
      <w:r>
        <w:t xml:space="preserve">Title </w:t>
      </w:r>
      <w:r>
        <w:rPr>
          <w:b/>
        </w:rPr>
        <w:t>"Post to"</w:t>
      </w:r>
      <w:r>
        <w:t xml:space="preserve">, subtitle </w:t>
      </w:r>
      <w:r>
        <w:rPr>
          <w:i/>
        </w:rPr>
        <w:t>"Select one or more places."</w:t>
      </w:r>
    </w:p>
    <w:p>
      <w:pPr>
        <w:pStyle w:val="ListBullet"/>
      </w:pPr>
      <w:r>
        <w:t xml:space="preserve">Options: </w:t>
      </w:r>
      <w:r>
        <w:rPr>
          <w:b/>
        </w:rPr>
        <w:t>Feed</w:t>
      </w:r>
      <w:r>
        <w:t xml:space="preserve"> plus each joined </w:t>
      </w:r>
      <w:r>
        <w:rPr>
          <w:b/>
        </w:rPr>
        <w:t>Community</w:t>
      </w:r>
      <w:r>
        <w:t xml:space="preserve"> (icon, name, member count), multi-select, </w:t>
      </w:r>
      <w:r>
        <w:rPr>
          <w:b/>
        </w:rPr>
        <w:t>Done</w:t>
      </w:r>
      <w:r>
        <w:t xml:space="preserve"> to confirm.</w:t>
      </w:r>
    </w:p>
    <w:p>
      <w:pPr>
        <w:pStyle w:val="Heading3"/>
      </w:pPr>
      <w:r>
        <w:t>Empty states</w:t>
      </w:r>
    </w:p>
    <w:p>
      <w:pPr>
        <w:pStyle w:val="ListBullet"/>
      </w:pPr>
      <w:r>
        <w:rPr>
          <w:i/>
        </w:rPr>
        <w:t>"Nothing here yet"</w:t>
      </w:r>
      <w:r>
        <w:t xml:space="preserve"> / </w:t>
      </w:r>
      <w:r>
        <w:rPr>
          <w:i/>
        </w:rPr>
        <w:t>"No posts match this filter. Try another."</w:t>
      </w:r>
    </w:p>
    <w:p>
      <w:pPr>
        <w:pStyle w:val="Heading1"/>
      </w:pPr>
      <w:r>
        <w:t>3. Community (Groups)</w:t>
      </w:r>
    </w:p>
    <w:p>
      <w:r>
        <w:t>Topic-based public groups with discussion posts, "helpful" reactions, moderation, and admin configuration.</w:t>
      </w:r>
    </w:p>
    <w:p>
      <w:pPr>
        <w:pStyle w:val="Heading3"/>
      </w:pPr>
      <w:r>
        <w:t>Community Feed (CommunityFeedScreen)</w:t>
      </w:r>
    </w:p>
    <w:p>
      <w:pPr>
        <w:pStyle w:val="ListBullet"/>
      </w:pPr>
      <w:r>
        <w:t>Aggregated posts from all joined groups, with a composer bar and filter chrome.</w:t>
      </w:r>
    </w:p>
    <w:p>
      <w:pPr>
        <w:pStyle w:val="ListBullet"/>
      </w:pPr>
      <w:r>
        <w:rPr>
          <w:b/>
        </w:rPr>
        <w:t>Filter popup:</w:t>
      </w:r>
      <w:r>
        <w:t xml:space="preserve"> "All" vs. a single group, plus multi-select </w:t>
      </w:r>
      <w:r>
        <w:rPr>
          <w:b/>
        </w:rPr>
        <w:t>topics</w:t>
      </w:r>
      <w:r>
        <w:t xml:space="preserve"> (General, Rescue, Health, Lost/Found, Tips, Events) and a </w:t>
      </w:r>
      <w:r>
        <w:rPr>
          <w:b/>
        </w:rPr>
        <w:t>Clear</w:t>
      </w:r>
      <w:r>
        <w:t xml:space="preserve"> link.</w:t>
      </w:r>
    </w:p>
    <w:p>
      <w:pPr>
        <w:pStyle w:val="ListBullet"/>
      </w:pPr>
      <w:r>
        <w:rPr>
          <w:b/>
        </w:rPr>
        <w:t>No groups joined</w:t>
      </w:r>
      <w:r>
        <w:t xml:space="preserve"> empty state: </w:t>
      </w:r>
      <w:r>
        <w:rPr>
          <w:i/>
        </w:rPr>
        <w:t>"Join a group / Discover public groups to start seeing discussions."</w:t>
      </w:r>
      <w:r>
        <w:t xml:space="preserve"> → </w:t>
      </w:r>
      <w:r>
        <w:rPr>
          <w:b/>
        </w:rPr>
        <w:t>Discover groups</w:t>
      </w:r>
      <w:r>
        <w:t xml:space="preserve"> button.</w:t>
      </w:r>
    </w:p>
    <w:p>
      <w:pPr>
        <w:pStyle w:val="ListBullet"/>
      </w:pPr>
      <w:r>
        <w:t>Loading state shows a spinner.</w:t>
      </w:r>
    </w:p>
    <w:p>
      <w:pPr>
        <w:pStyle w:val="Heading3"/>
      </w:pPr>
      <w:r>
        <w:t>Community post (CommunityFeedPost)</w:t>
      </w:r>
    </w:p>
    <w:p>
      <w:pPr>
        <w:pStyle w:val="ListBullet"/>
      </w:pPr>
      <w:r>
        <w:t xml:space="preserve">Author row with a </w:t>
      </w:r>
      <w:r>
        <w:rPr>
          <w:b/>
        </w:rPr>
        <w:t>community badge</w:t>
      </w:r>
      <w:r>
        <w:t xml:space="preserve">, post body (4-line truncation + </w:t>
      </w:r>
      <w:r>
        <w:rPr>
          <w:b/>
        </w:rPr>
        <w:t>more</w:t>
      </w:r>
      <w:r>
        <w:t>), category label badge, Lost/Found alert meta box, optional image.</w:t>
      </w:r>
    </w:p>
    <w:p>
      <w:pPr>
        <w:pStyle w:val="ListBullet"/>
      </w:pPr>
      <w:r>
        <w:t xml:space="preserve">Reaction bar: </w:t>
      </w:r>
      <w:r>
        <w:rPr>
          <w:b/>
        </w:rPr>
        <w:t>Paw (Helpful)</w:t>
      </w:r>
      <w:r>
        <w:t xml:space="preserve">, </w:t>
      </w:r>
      <w:r>
        <w:rPr>
          <w:b/>
        </w:rPr>
        <w:t>Comment</w:t>
      </w:r>
      <w:r>
        <w:t xml:space="preserve">, </w:t>
      </w:r>
      <w:r>
        <w:rPr>
          <w:b/>
        </w:rPr>
        <w:t>Forward</w:t>
      </w:r>
      <w:r>
        <w:t xml:space="preserve">, </w:t>
      </w:r>
      <w:r>
        <w:rPr>
          <w:b/>
        </w:rPr>
        <w:t>Bookmark</w:t>
      </w:r>
      <w:r>
        <w:t xml:space="preserve"> — same mechanics as the feed.</w:t>
      </w:r>
    </w:p>
    <w:p>
      <w:pPr>
        <w:pStyle w:val="Heading3"/>
      </w:pPr>
      <w:r>
        <w:t>Comments (CommunityCommentSheet)</w:t>
      </w:r>
    </w:p>
    <w:p>
      <w:pPr>
        <w:pStyle w:val="ListBullet"/>
      </w:pPr>
      <w:r>
        <w:t xml:space="preserve">Same threaded model as the feed: top-level comments, nested replies, inline reply inputs, @-mentions, "Add a comment…" footer. Toasts: </w:t>
      </w:r>
      <w:r>
        <w:rPr>
          <w:i/>
        </w:rPr>
        <w:t>"Comment posted!" / "Reply posted!"</w:t>
      </w:r>
    </w:p>
    <w:p>
      <w:pPr>
        <w:pStyle w:val="Heading3"/>
      </w:pPr>
      <w:r>
        <w:t>Community Hub (CommunityHubScreen)</w:t>
      </w:r>
    </w:p>
    <w:p>
      <w:pPr>
        <w:pStyle w:val="ListBullet"/>
      </w:pPr>
      <w:r>
        <w:t xml:space="preserve">"Groups" overview with </w:t>
      </w:r>
      <w:r>
        <w:rPr>
          <w:b/>
        </w:rPr>
        <w:t>Your communities</w:t>
      </w:r>
      <w:r>
        <w:t xml:space="preserve"> (joined) and </w:t>
      </w:r>
      <w:r>
        <w:rPr>
          <w:b/>
        </w:rPr>
        <w:t>Discover</w:t>
      </w:r>
      <w:r>
        <w:t xml:space="preserve"> sections; each row shows icon, name, member count, about text, and a Join/Leave action. Toasts: </w:t>
      </w:r>
      <w:r>
        <w:rPr>
          <w:i/>
        </w:rPr>
        <w:t>"Joined {name}" / "Left {name}."</w:t>
      </w:r>
    </w:p>
    <w:p>
      <w:pPr>
        <w:pStyle w:val="Heading3"/>
      </w:pPr>
      <w:r>
        <w:t>Discover groups (CommunityDiscoverScreen)</w:t>
      </w:r>
    </w:p>
    <w:p>
      <w:pPr>
        <w:pStyle w:val="ListBullet"/>
      </w:pPr>
      <w:r>
        <w:t>Hero ("Find your crowd") with overlapping group orbs and a count.</w:t>
      </w:r>
    </w:p>
    <w:p>
      <w:pPr>
        <w:pStyle w:val="ListBullet"/>
      </w:pPr>
      <w:r>
        <w:t xml:space="preserve">Group cards: gradient icon, name, member count, </w:t>
      </w:r>
      <w:r>
        <w:rPr>
          <w:b/>
        </w:rPr>
        <w:t>Public</w:t>
      </w:r>
      <w:r>
        <w:t xml:space="preserve"> badge, about text, </w:t>
      </w:r>
      <w:r>
        <w:rPr>
          <w:b/>
        </w:rPr>
        <w:t>Join group</w:t>
      </w:r>
      <w:r>
        <w:t xml:space="preserve"> button (toast </w:t>
      </w:r>
      <w:r>
        <w:rPr>
          <w:i/>
        </w:rPr>
        <w:t>"Joined {name}!"</w:t>
      </w:r>
      <w:r>
        <w:t>).</w:t>
      </w:r>
    </w:p>
    <w:p>
      <w:pPr>
        <w:pStyle w:val="ListBullet"/>
      </w:pPr>
      <w:r>
        <w:t xml:space="preserve">All-joined empty state: </w:t>
      </w:r>
      <w:r>
        <w:rPr>
          <w:i/>
        </w:rPr>
        <w:t>"You're in every group for now."</w:t>
      </w:r>
    </w:p>
    <w:p>
      <w:pPr>
        <w:pStyle w:val="Heading3"/>
      </w:pPr>
      <w:r>
        <w:t>Single group (CommunityGroupScreen)</w:t>
      </w:r>
    </w:p>
    <w:p>
      <w:pPr>
        <w:pStyle w:val="ListBullet"/>
      </w:pPr>
      <w:r>
        <w:t xml:space="preserve">Cover photo, name, </w:t>
      </w:r>
      <w:r>
        <w:rPr>
          <w:b/>
        </w:rPr>
        <w:t>Creator</w:t>
      </w:r>
      <w:r>
        <w:t xml:space="preserve"> badge (if admin), member count, About.</w:t>
      </w:r>
    </w:p>
    <w:p>
      <w:pPr>
        <w:pStyle w:val="ListBullet"/>
      </w:pPr>
      <w:r>
        <w:rPr>
          <w:b/>
        </w:rPr>
        <w:t>Member:</w:t>
      </w:r>
      <w:r>
        <w:t xml:space="preserve"> Leave group. </w:t>
      </w:r>
      <w:r>
        <w:rPr>
          <w:b/>
        </w:rPr>
        <w:t>Not joined:</w:t>
      </w:r>
      <w:r>
        <w:t xml:space="preserve"> Join group. </w:t>
      </w:r>
      <w:r>
        <w:rPr>
          <w:b/>
        </w:rPr>
        <w:t>Admin:</w:t>
      </w:r>
      <w:r>
        <w:t xml:space="preserve"> </w:t>
      </w:r>
      <w:r>
        <w:rPr>
          <w:b/>
        </w:rPr>
        <w:t>Manage group</w:t>
      </w:r>
      <w:r>
        <w:t xml:space="preserve"> + </w:t>
      </w:r>
      <w:r>
        <w:rPr>
          <w:b/>
        </w:rPr>
        <w:t>Requests ({n})</w:t>
      </w:r>
      <w:r>
        <w:t xml:space="preserve"> (when pending).</w:t>
      </w:r>
    </w:p>
    <w:p>
      <w:pPr>
        <w:pStyle w:val="ListBullet"/>
      </w:pPr>
      <w:r>
        <w:t>Posts tab scoped to the group; links to Members, Rules, Settings.</w:t>
      </w:r>
    </w:p>
    <w:p>
      <w:pPr>
        <w:pStyle w:val="Heading3"/>
      </w:pPr>
      <w:r>
        <w:t>Create a discussion (CommunityCreatePostScreen)</w:t>
      </w:r>
    </w:p>
    <w:p>
      <w:pPr>
        <w:pStyle w:val="ListBullet"/>
      </w:pPr>
      <w:r>
        <w:rPr>
          <w:b/>
        </w:rPr>
        <w:t>Edit step:</w:t>
      </w:r>
      <w:r>
        <w:t xml:space="preserve"> category toggles (General, Rescue, Health, Lost/Found, Tips, Events, Meme), community selector (if in multiple), </w:t>
      </w:r>
      <w:r>
        <w:rPr>
          <w:b/>
        </w:rPr>
        <w:t>Title</w:t>
      </w:r>
      <w:r>
        <w:t xml:space="preserve"> (≥4 chars), </w:t>
      </w:r>
      <w:r>
        <w:rPr>
          <w:b/>
        </w:rPr>
        <w:t>Body</w:t>
      </w:r>
      <w:r>
        <w:t xml:space="preserve"> (≥12 chars), optional image, and Lost/Found alert fields (Last seen/Found at, When, Looks like, Contact).</w:t>
      </w:r>
    </w:p>
    <w:p>
      <w:pPr>
        <w:pStyle w:val="ListBullet"/>
      </w:pPr>
      <w:r>
        <w:rPr>
          <w:b/>
        </w:rPr>
        <w:t>Preview step</w:t>
      </w:r>
      <w:r>
        <w:t xml:space="preserve"> → </w:t>
      </w:r>
      <w:r>
        <w:rPr>
          <w:b/>
        </w:rPr>
        <w:t>Publish</w:t>
      </w:r>
      <w:r>
        <w:t xml:space="preserve"> (toast </w:t>
      </w:r>
      <w:r>
        <w:rPr>
          <w:i/>
        </w:rPr>
        <w:t>"Posted to community"</w:t>
      </w:r>
      <w:r>
        <w:t>, then opens the post detail).</w:t>
      </w:r>
    </w:p>
    <w:p>
      <w:pPr>
        <w:pStyle w:val="ListBullet"/>
      </w:pPr>
      <w:r>
        <w:t xml:space="preserve">Not-in-a-group empty state with </w:t>
      </w:r>
      <w:r>
        <w:rPr>
          <w:b/>
        </w:rPr>
        <w:t>Discover groups</w:t>
      </w:r>
      <w:r>
        <w:t>.</w:t>
      </w:r>
    </w:p>
    <w:p>
      <w:pPr>
        <w:pStyle w:val="Heading3"/>
      </w:pPr>
      <w:r>
        <w:t>Post detail (CommunityPostDetailScreen)</w:t>
      </w:r>
    </w:p>
    <w:p>
      <w:pPr>
        <w:pStyle w:val="ListBullet"/>
      </w:pPr>
      <w:r>
        <w:t>Full post with title, body, alert meta, image, threaded comments, and a footer comment input. Author/community badge are tappable.</w:t>
      </w:r>
    </w:p>
    <w:p>
      <w:pPr>
        <w:pStyle w:val="Heading3"/>
      </w:pPr>
      <w:r>
        <w:t>Moderation &amp; admin</w:t>
      </w:r>
    </w:p>
    <w:p>
      <w:pPr>
        <w:pStyle w:val="ListBullet"/>
      </w:pPr>
      <w:r>
        <w:rPr>
          <w:b/>
        </w:rPr>
        <w:t>Admin / Manage group (`CommunityAdminScreen`)</w:t>
      </w:r>
      <w:r>
        <w:t xml:space="preserve"> — collapsible sections: </w:t>
      </w:r>
      <w:r>
        <w:rPr>
          <w:b/>
        </w:rPr>
        <w:t>Identity</w:t>
      </w:r>
      <w:r>
        <w:t xml:space="preserve"> (name, about — creator only), </w:t>
      </w:r>
      <w:r>
        <w:rPr>
          <w:b/>
        </w:rPr>
        <w:t>Guidelines</w:t>
      </w:r>
      <w:r>
        <w:t xml:space="preserve"> (rules add/remove), </w:t>
      </w:r>
      <w:r>
        <w:rPr>
          <w:b/>
        </w:rPr>
        <w:t>Topics</w:t>
      </w:r>
      <w:r>
        <w:t xml:space="preserve"> (enable/disable, ≥1 required), </w:t>
      </w:r>
      <w:r>
        <w:rPr>
          <w:b/>
        </w:rPr>
        <w:t>Joining</w:t>
      </w:r>
      <w:r>
        <w:t xml:space="preserve"> (Open / Request approval / Invite only), </w:t>
      </w:r>
      <w:r>
        <w:rPr>
          <w:b/>
        </w:rPr>
        <w:t>Posting</w:t>
      </w:r>
      <w:r>
        <w:t xml:space="preserve"> (require photos for Lost/Found, allow external links, post approval), </w:t>
      </w:r>
      <w:r>
        <w:rPr>
          <w:b/>
        </w:rPr>
        <w:t>Privacy</w:t>
      </w:r>
      <w:r>
        <w:t xml:space="preserve"> (members only, show member locations, discoverable in search), </w:t>
      </w:r>
      <w:r>
        <w:rPr>
          <w:b/>
        </w:rPr>
        <w:t>Members</w:t>
      </w:r>
      <w:r>
        <w:t xml:space="preserve"> (preview + remove). </w:t>
      </w:r>
      <w:r>
        <w:rPr>
          <w:b/>
        </w:rPr>
        <w:t>Save</w:t>
      </w:r>
      <w:r>
        <w:t xml:space="preserve"> → </w:t>
      </w:r>
      <w:r>
        <w:rPr>
          <w:i/>
        </w:rPr>
        <w:t>"Settings saved."</w:t>
      </w:r>
    </w:p>
    <w:p>
      <w:pPr>
        <w:pStyle w:val="ListBullet"/>
      </w:pPr>
      <w:r>
        <w:rPr>
          <w:b/>
        </w:rPr>
        <w:t>Pending requests (`CommunityPendingRequestsScreen`)</w:t>
      </w:r>
      <w:r>
        <w:t xml:space="preserve"> — approve/deny join requests.</w:t>
      </w:r>
    </w:p>
    <w:p>
      <w:pPr>
        <w:pStyle w:val="ListBullet"/>
      </w:pPr>
      <w:r>
        <w:rPr>
          <w:b/>
        </w:rPr>
        <w:t>Members (`CommunityGroupMembersScreen` / `CommunityMembersScreen`)</w:t>
      </w:r>
      <w:r>
        <w:t xml:space="preserve"> — browse members across one or all joined groups; tap to open a profile; admins can remove.</w:t>
      </w:r>
    </w:p>
    <w:p>
      <w:pPr>
        <w:pStyle w:val="ListBullet"/>
      </w:pPr>
      <w:r>
        <w:rPr>
          <w:b/>
        </w:rPr>
        <w:t>Rules (`CommunityRulesScreen`)</w:t>
      </w:r>
      <w:r>
        <w:t xml:space="preserve"> and </w:t>
      </w:r>
      <w:r>
        <w:rPr>
          <w:b/>
        </w:rPr>
        <w:t>Settings (`CommunitySettingsScreen`)</w:t>
      </w:r>
      <w:r>
        <w:t>.</w:t>
      </w:r>
    </w:p>
    <w:p>
      <w:pPr>
        <w:pStyle w:val="Heading3"/>
      </w:pPr>
      <w:r>
        <w:t>Saved &amp; search</w:t>
      </w:r>
    </w:p>
    <w:p>
      <w:pPr>
        <w:pStyle w:val="ListBullet"/>
      </w:pPr>
      <w:r>
        <w:rPr>
          <w:b/>
        </w:rPr>
        <w:t>Saved (`CommunitySavedScreen`)</w:t>
      </w:r>
      <w:r>
        <w:t xml:space="preserve"> — bookmarked discussions. Empty: </w:t>
      </w:r>
      <w:r>
        <w:rPr>
          <w:i/>
        </w:rPr>
        <w:t>"Nothing saved yet — tap the bookmark on any community post."</w:t>
      </w:r>
    </w:p>
    <w:p>
      <w:pPr>
        <w:pStyle w:val="ListBullet"/>
      </w:pPr>
      <w:r>
        <w:rPr>
          <w:b/>
        </w:rPr>
        <w:t>Search (`CommunitySearchScreen`)</w:t>
      </w:r>
      <w:r>
        <w:t xml:space="preserve"> — live search ("Search discussions, topics, groups…") with the same filter popup.</w:t>
      </w:r>
    </w:p>
    <w:p>
      <w:pPr>
        <w:pStyle w:val="Heading1"/>
      </w:pPr>
      <w:r>
        <w:t>4. Paw Circles</w:t>
      </w:r>
    </w:p>
    <w:p>
      <w:r>
        <w:t>Location-based pet-parent groups with group chat, member management, shared media, pinned messages, and admin controls.</w:t>
      </w:r>
    </w:p>
    <w:p>
      <w:pPr>
        <w:pStyle w:val="Heading3"/>
      </w:pPr>
      <w:r>
        <w:t>Onboarding (first visit)</w:t>
      </w:r>
    </w:p>
    <w:p>
      <w:pPr>
        <w:pStyle w:val="ListBullet"/>
      </w:pPr>
      <w:r>
        <w:t xml:space="preserve">Hero with the Paw Circle logo, </w:t>
      </w:r>
      <w:r>
        <w:rPr>
          <w:b/>
        </w:rPr>
        <w:t>"Welcome to Paw Circle / Connect locally."</w:t>
      </w:r>
    </w:p>
    <w:p>
      <w:pPr>
        <w:pStyle w:val="ListBullet"/>
      </w:pPr>
      <w:r>
        <w:t xml:space="preserve">Featured </w:t>
      </w:r>
      <w:r>
        <w:rPr>
          <w:b/>
        </w:rPr>
        <w:t>local circle</w:t>
      </w:r>
      <w:r>
        <w:t xml:space="preserve"> card (e.g., "Dhaka Paw Circle · Dhanmondi · 24 members") with sample member avatars.</w:t>
      </w:r>
    </w:p>
    <w:p>
      <w:pPr>
        <w:pStyle w:val="ListBullet"/>
      </w:pPr>
      <w:r>
        <w:rPr>
          <w:b/>
        </w:rPr>
        <w:t>Join Circle</w:t>
      </w:r>
      <w:r>
        <w:t xml:space="preserve"> (toast </w:t>
      </w:r>
      <w:r>
        <w:rPr>
          <w:i/>
        </w:rPr>
        <w:t>"Joined {name}!"</w:t>
      </w:r>
      <w:r>
        <w:t xml:space="preserve">) or </w:t>
      </w:r>
      <w:r>
        <w:rPr>
          <w:b/>
        </w:rPr>
        <w:t>Not Now</w:t>
      </w:r>
      <w:r>
        <w:t xml:space="preserve"> to skip. Footer: </w:t>
      </w:r>
      <w:r>
        <w:rPr>
          <w:i/>
        </w:rPr>
        <w:t>"You can join now or explore later."</w:t>
      </w:r>
    </w:p>
    <w:p>
      <w:pPr>
        <w:pStyle w:val="Heading3"/>
      </w:pPr>
      <w:r>
        <w:t>Circles Hub (CirclesScreen)</w:t>
      </w:r>
    </w:p>
    <w:p>
      <w:pPr>
        <w:pStyle w:val="ListBullet"/>
      </w:pPr>
      <w:r>
        <w:t xml:space="preserve">Header "Paw Circles" with </w:t>
      </w:r>
      <w:r>
        <w:rPr>
          <w:b/>
        </w:rPr>
        <w:t>Create</w:t>
      </w:r>
      <w:r>
        <w:t xml:space="preserve"> and </w:t>
      </w:r>
      <w:r>
        <w:rPr>
          <w:b/>
        </w:rPr>
        <w:t>Explore</w:t>
      </w:r>
      <w:r>
        <w:t xml:space="preserve"> pills.</w:t>
      </w:r>
    </w:p>
    <w:p>
      <w:pPr>
        <w:pStyle w:val="ListBullet"/>
      </w:pPr>
      <w:r>
        <w:rPr>
          <w:b/>
        </w:rPr>
        <w:t>Your Circles</w:t>
      </w:r>
      <w:r>
        <w:t xml:space="preserve"> list: each card shows icon, name, location · member count, </w:t>
      </w:r>
      <w:r>
        <w:rPr>
          <w:b/>
        </w:rPr>
        <w:t>Chat</w:t>
      </w:r>
      <w:r>
        <w:t xml:space="preserve"> and </w:t>
      </w:r>
      <w:r>
        <w:rPr>
          <w:b/>
        </w:rPr>
        <w:t>Settings</w:t>
      </w:r>
      <w:r>
        <w:t xml:space="preserve"> buttons.</w:t>
      </w:r>
    </w:p>
    <w:p>
      <w:pPr>
        <w:pStyle w:val="ListBullet"/>
      </w:pPr>
      <w:r>
        <w:t xml:space="preserve">Empty state: </w:t>
      </w:r>
      <w:r>
        <w:rPr>
          <w:i/>
        </w:rPr>
        <w:t>"No circles yet — Create a circle or explore nearby groups…"</w:t>
      </w:r>
    </w:p>
    <w:p>
      <w:pPr>
        <w:pStyle w:val="Heading3"/>
      </w:pPr>
      <w:r>
        <w:t>Create Circle sheet</w:t>
      </w:r>
    </w:p>
    <w:p>
      <w:pPr>
        <w:pStyle w:val="ListBullet"/>
      </w:pPr>
      <w:r>
        <w:t xml:space="preserve">Fields: </w:t>
      </w:r>
      <w:r>
        <w:rPr>
          <w:b/>
        </w:rPr>
        <w:t>Circle name</w:t>
      </w:r>
      <w:r>
        <w:t xml:space="preserve"> (required), </w:t>
      </w:r>
      <w:r>
        <w:rPr>
          <w:b/>
        </w:rPr>
        <w:t>Location</w:t>
      </w:r>
      <w:r>
        <w:t xml:space="preserve"> (optional, default "Dhaka"), </w:t>
      </w:r>
      <w:r>
        <w:rPr>
          <w:b/>
        </w:rPr>
        <w:t>Privacy</w:t>
      </w:r>
      <w:r>
        <w:t xml:space="preserve"> (</w:t>
      </w:r>
      <w:r>
        <w:rPr>
          <w:b/>
        </w:rPr>
        <w:t>Open</w:t>
      </w:r>
      <w:r>
        <w:t xml:space="preserve"> = anyone nearby can join / </w:t>
      </w:r>
      <w:r>
        <w:rPr>
          <w:b/>
        </w:rPr>
        <w:t>Request to join</w:t>
      </w:r>
      <w:r>
        <w:t xml:space="preserve"> = approval required). </w:t>
      </w:r>
      <w:r>
        <w:rPr>
          <w:b/>
        </w:rPr>
        <w:t>Create Circle</w:t>
      </w:r>
      <w:r>
        <w:t xml:space="preserve"> → toast </w:t>
      </w:r>
      <w:r>
        <w:rPr>
          <w:i/>
        </w:rPr>
        <w:t>"Created {name}."</w:t>
      </w:r>
    </w:p>
    <w:p>
      <w:pPr>
        <w:pStyle w:val="Heading3"/>
      </w:pPr>
      <w:r>
        <w:t>Explore Circles (ExploreCirclesScreen)</w:t>
      </w:r>
    </w:p>
    <w:p>
      <w:pPr>
        <w:pStyle w:val="ListBullet"/>
      </w:pPr>
      <w:r>
        <w:t xml:space="preserve">Search ("Search circles or areas"), filter toggle </w:t>
      </w:r>
      <w:r>
        <w:rPr>
          <w:b/>
        </w:rPr>
        <w:t>All / Popular / Nearby</w:t>
      </w:r>
      <w:r>
        <w:t xml:space="preserve">, a </w:t>
      </w:r>
      <w:r>
        <w:rPr>
          <w:b/>
        </w:rPr>
        <w:t>Near you</w:t>
      </w:r>
      <w:r>
        <w:t xml:space="preserve"> featured section, and a </w:t>
      </w:r>
      <w:r>
        <w:rPr>
          <w:b/>
        </w:rPr>
        <w:t>Discover</w:t>
      </w:r>
      <w:r>
        <w:t xml:space="preserve"> list of circle cards with </w:t>
      </w:r>
      <w:r>
        <w:rPr>
          <w:b/>
        </w:rPr>
        <w:t>Join circle</w:t>
      </w:r>
      <w:r>
        <w:t xml:space="preserve"> / </w:t>
      </w:r>
      <w:r>
        <w:rPr>
          <w:b/>
        </w:rPr>
        <w:t>Joined</w:t>
      </w:r>
      <w:r>
        <w:t xml:space="preserve">. Empty: </w:t>
      </w:r>
      <w:r>
        <w:rPr>
          <w:i/>
        </w:rPr>
        <w:t>"No circles found."</w:t>
      </w:r>
    </w:p>
    <w:p>
      <w:pPr>
        <w:pStyle w:val="Heading3"/>
      </w:pPr>
      <w:r>
        <w:t>Circle Chat (CircleChatScreen)</w:t>
      </w:r>
    </w:p>
    <w:p>
      <w:pPr>
        <w:pStyle w:val="ListBullet"/>
      </w:pPr>
      <w:r>
        <w:t>Header (tap → settings) with circle icon, name, location, member count, 3-dot menu.</w:t>
      </w:r>
    </w:p>
    <w:p>
      <w:pPr>
        <w:pStyle w:val="ListBullet"/>
      </w:pPr>
      <w:r>
        <w:rPr>
          <w:b/>
        </w:rPr>
        <w:t>Tabs: Chats / Members.</w:t>
      </w:r>
    </w:p>
    <w:p>
      <w:pPr>
        <w:pStyle w:val="ListBullet"/>
      </w:pPr>
      <w:r>
        <w:rPr>
          <w:b/>
        </w:rPr>
        <w:t>Chats:</w:t>
      </w:r>
      <w:r>
        <w:t xml:space="preserve"> date pill ("Today"), incoming/outgoing message bubbles (avatars, timestamps, read checks), </w:t>
      </w:r>
      <w:r>
        <w:rPr>
          <w:b/>
        </w:rPr>
        <w:t>shared post cards</w:t>
      </w:r>
      <w:r>
        <w:t xml:space="preserve">, and system messages ("{member} joined the circle"). Composer: </w:t>
      </w:r>
      <w:r>
        <w:rPr>
          <w:b/>
        </w:rPr>
        <w:t>plus</w:t>
      </w:r>
      <w:r>
        <w:t xml:space="preserve"> (share a post), </w:t>
      </w:r>
      <w:r>
        <w:rPr>
          <w:b/>
        </w:rPr>
        <w:t>"Message your circle…"</w:t>
      </w:r>
      <w:r>
        <w:t xml:space="preserve"> input, </w:t>
      </w:r>
      <w:r>
        <w:rPr>
          <w:b/>
        </w:rPr>
        <w:t>send</w:t>
      </w:r>
      <w:r>
        <w:t xml:space="preserve">. Empty: </w:t>
      </w:r>
      <w:r>
        <w:rPr>
          <w:i/>
        </w:rPr>
        <w:t>"Start chatting! Send the first message or share a post."</w:t>
      </w:r>
    </w:p>
    <w:p>
      <w:pPr>
        <w:pStyle w:val="ListBullet"/>
      </w:pPr>
      <w:r>
        <w:rPr>
          <w:b/>
        </w:rPr>
        <w:t>Members:</w:t>
      </w:r>
      <w:r>
        <w:t xml:space="preserve"> "{X} of {Y} members active", member rows with active/away status dots, tap → user profile, </w:t>
      </w:r>
      <w:r>
        <w:rPr>
          <w:b/>
        </w:rPr>
        <w:t>View all members</w:t>
      </w:r>
      <w:r>
        <w:t xml:space="preserve"> → full members screen.</w:t>
      </w:r>
    </w:p>
    <w:p>
      <w:pPr>
        <w:pStyle w:val="Heading3"/>
      </w:pPr>
      <w:r>
        <w:t>Members management (CircleMembersScreen)</w:t>
      </w:r>
    </w:p>
    <w:p>
      <w:pPr>
        <w:pStyle w:val="ListBullet"/>
      </w:pPr>
      <w:r>
        <w:t xml:space="preserve">Circle hero (editable by creator), </w:t>
      </w:r>
      <w:r>
        <w:rPr>
          <w:b/>
        </w:rPr>
        <w:t>Search members</w:t>
      </w:r>
      <w:r>
        <w:t xml:space="preserve">, </w:t>
      </w:r>
      <w:r>
        <w:rPr>
          <w:b/>
        </w:rPr>
        <w:t>Sort by</w:t>
      </w:r>
      <w:r>
        <w:t xml:space="preserve"> (Alphabetically / Date added).</w:t>
      </w:r>
    </w:p>
    <w:p>
      <w:pPr>
        <w:pStyle w:val="ListBullet"/>
      </w:pPr>
      <w:r>
        <w:rPr>
          <w:b/>
        </w:rPr>
        <w:t>Pending requests</w:t>
      </w:r>
      <w:r>
        <w:t xml:space="preserve"> (admin): per-request </w:t>
      </w:r>
      <w:r>
        <w:rPr>
          <w:b/>
        </w:rPr>
        <w:t>Approve</w:t>
      </w:r>
      <w:r>
        <w:t>/</w:t>
      </w:r>
      <w:r>
        <w:rPr>
          <w:b/>
        </w:rPr>
        <w:t>Decline</w:t>
      </w:r>
      <w:r>
        <w:t xml:space="preserve">, plus </w:t>
      </w:r>
      <w:r>
        <w:rPr>
          <w:b/>
        </w:rPr>
        <w:t>Accept all</w:t>
      </w:r>
      <w:r>
        <w:t>.</w:t>
      </w:r>
    </w:p>
    <w:p>
      <w:pPr>
        <w:pStyle w:val="ListBullet"/>
      </w:pPr>
      <w:r>
        <w:t xml:space="preserve">Member rows with </w:t>
      </w:r>
      <w:r>
        <w:rPr>
          <w:b/>
        </w:rPr>
        <w:t>Admin</w:t>
      </w:r>
      <w:r>
        <w:t xml:space="preserve"> tags, handle + companion count; admins get a </w:t>
      </w:r>
      <w:r>
        <w:rPr>
          <w:b/>
        </w:rPr>
        <w:t>Remove</w:t>
      </w:r>
      <w:r>
        <w:t xml:space="preserve"> action (toast </w:t>
      </w:r>
      <w:r>
        <w:rPr>
          <w:i/>
        </w:rPr>
        <w:t>"Removed {name}"</w:t>
      </w:r>
      <w:r>
        <w:t>).</w:t>
      </w:r>
    </w:p>
    <w:p>
      <w:pPr>
        <w:pStyle w:val="Heading3"/>
      </w:pPr>
      <w:r>
        <w:t>Circle Settings (CircleSettingsScreen)</w:t>
      </w:r>
    </w:p>
    <w:p>
      <w:pPr>
        <w:pStyle w:val="ListBullet"/>
      </w:pPr>
      <w:r>
        <w:t>Hero + role line, stats strip (Members / Shared / Pinned), quick actions (Chat / Members / Admin).</w:t>
      </w:r>
    </w:p>
    <w:p>
      <w:pPr>
        <w:pStyle w:val="ListBullet"/>
      </w:pPr>
      <w:r>
        <w:rPr>
          <w:b/>
        </w:rPr>
        <w:t>Manage:</w:t>
      </w:r>
      <w:r>
        <w:t xml:space="preserve"> Admin controls (admin), Members (with pending badge), </w:t>
      </w:r>
      <w:r>
        <w:rPr>
          <w:b/>
        </w:rPr>
        <w:t>Mute notifications</w:t>
      </w:r>
      <w:r>
        <w:t xml:space="preserve"> toggle.</w:t>
      </w:r>
    </w:p>
    <w:p>
      <w:pPr>
        <w:pStyle w:val="ListBullet"/>
      </w:pPr>
      <w:r>
        <w:rPr>
          <w:b/>
        </w:rPr>
        <w:t>Content:</w:t>
      </w:r>
      <w:r>
        <w:t xml:space="preserve"> </w:t>
      </w:r>
      <w:r>
        <w:rPr>
          <w:b/>
        </w:rPr>
        <w:t>Pinned messages</w:t>
      </w:r>
      <w:r>
        <w:t xml:space="preserve"> (sheet → tap to jump to message), </w:t>
      </w:r>
      <w:r>
        <w:rPr>
          <w:b/>
        </w:rPr>
        <w:t>Shared media</w:t>
      </w:r>
      <w:r>
        <w:t xml:space="preserve"> (sheet with photo grid + file list), media peek grid.</w:t>
      </w:r>
    </w:p>
    <w:p>
      <w:pPr>
        <w:pStyle w:val="ListBullet"/>
      </w:pPr>
      <w:r>
        <w:rPr>
          <w:b/>
        </w:rPr>
        <w:t>Support:</w:t>
      </w:r>
      <w:r>
        <w:t xml:space="preserve"> </w:t>
      </w:r>
      <w:r>
        <w:rPr>
          <w:b/>
        </w:rPr>
        <w:t>Report a problem</w:t>
      </w:r>
      <w:r>
        <w:t xml:space="preserve"> sheet — 5 reasons (Spam, Harassment, Inappropriate media, Safety concern, Other) + optional details → </w:t>
      </w:r>
      <w:r>
        <w:rPr>
          <w:i/>
        </w:rPr>
        <w:t>"Report submitted."</w:t>
      </w:r>
    </w:p>
    <w:p>
      <w:pPr>
        <w:pStyle w:val="ListBullet"/>
      </w:pPr>
      <w:r>
        <w:rPr>
          <w:b/>
        </w:rPr>
        <w:t>Leave circle</w:t>
      </w:r>
      <w:r>
        <w:t xml:space="preserve"> (non-admin) — two-tap confirm, toast </w:t>
      </w:r>
      <w:r>
        <w:rPr>
          <w:i/>
        </w:rPr>
        <w:t>"Left {name}."</w:t>
      </w:r>
    </w:p>
    <w:p>
      <w:pPr>
        <w:pStyle w:val="Heading3"/>
      </w:pPr>
      <w:r>
        <w:t>Circle Admin (CircleAdminScreen, creator only)</w:t>
      </w:r>
    </w:p>
    <w:p>
      <w:pPr>
        <w:pStyle w:val="ListBullet"/>
      </w:pPr>
      <w:r>
        <w:t xml:space="preserve">Edit </w:t>
      </w:r>
      <w:r>
        <w:rPr>
          <w:b/>
        </w:rPr>
        <w:t>Name / Location / Privacy</w:t>
      </w:r>
      <w:r>
        <w:t xml:space="preserve"> → </w:t>
      </w:r>
      <w:r>
        <w:rPr>
          <w:b/>
        </w:rPr>
        <w:t>Save changes</w:t>
      </w:r>
      <w:r>
        <w:t xml:space="preserve"> (</w:t>
      </w:r>
      <w:r>
        <w:rPr>
          <w:i/>
        </w:rPr>
        <w:t>"Circle settings saved"</w:t>
      </w:r>
      <w:r>
        <w:t>).</w:t>
      </w:r>
    </w:p>
    <w:p>
      <w:pPr>
        <w:pStyle w:val="ListBullet"/>
      </w:pPr>
      <w:r>
        <w:rPr>
          <w:b/>
        </w:rPr>
        <w:t>Remove members</w:t>
      </w:r>
      <w:r>
        <w:t xml:space="preserve"> (per-row), </w:t>
      </w:r>
      <w:r>
        <w:rPr>
          <w:b/>
        </w:rPr>
        <w:t>Transfer ownership</w:t>
      </w:r>
      <w:r>
        <w:t xml:space="preserve"> (</w:t>
      </w:r>
      <w:r>
        <w:rPr>
          <w:i/>
        </w:rPr>
        <w:t>"coming soon"</w:t>
      </w:r>
      <w:r>
        <w:t xml:space="preserve">), </w:t>
      </w:r>
      <w:r>
        <w:rPr>
          <w:b/>
        </w:rPr>
        <w:t>Delete circle</w:t>
      </w:r>
      <w:r>
        <w:t xml:space="preserve"> (two-tap confirm → </w:t>
      </w:r>
      <w:r>
        <w:rPr>
          <w:i/>
        </w:rPr>
        <w:t>"Circle deleted"</w:t>
      </w:r>
      <w:r>
        <w:t>).</w:t>
      </w:r>
    </w:p>
    <w:p>
      <w:pPr>
        <w:pStyle w:val="ListBullet"/>
      </w:pPr>
      <w:r>
        <w:rPr>
          <w:b/>
        </w:rPr>
        <w:t>Edit Circle</w:t>
      </w:r>
      <w:r>
        <w:t xml:space="preserve"> sheet (name + bio).</w:t>
      </w:r>
    </w:p>
    <w:p>
      <w:pPr>
        <w:pStyle w:val="Heading3"/>
      </w:pPr>
      <w:r>
        <w:t>User profile from a circle (UserProfileScreen)</w:t>
      </w:r>
    </w:p>
    <w:p>
      <w:pPr>
        <w:pStyle w:val="ListBullet"/>
      </w:pPr>
      <w:r>
        <w:t xml:space="preserve">Avatar, name, handle, location, companion count, bio, the circles they belong to, and a </w:t>
      </w:r>
      <w:r>
        <w:rPr>
          <w:b/>
        </w:rPr>
        <w:t>Message</w:t>
      </w:r>
      <w:r>
        <w:t xml:space="preserve"> action.</w:t>
      </w:r>
    </w:p>
    <w:p>
      <w:pPr>
        <w:pStyle w:val="Heading1"/>
      </w:pPr>
      <w:r>
        <w:t>5. Adoption</w:t>
      </w:r>
    </w:p>
    <w:p>
      <w:r>
        <w:t xml:space="preserve">Two parallel journeys — </w:t>
      </w:r>
      <w:r>
        <w:rPr>
          <w:b/>
        </w:rPr>
        <w:t>adopting</w:t>
      </w:r>
      <w:r>
        <w:t xml:space="preserve"> a pet and </w:t>
      </w:r>
      <w:r>
        <w:rPr>
          <w:b/>
        </w:rPr>
        <w:t>rehoming/listing</w:t>
      </w:r>
      <w:r>
        <w:t xml:space="preserve"> a pet — connected by chat and a post-adoption care timeline.</w:t>
      </w:r>
    </w:p>
    <w:p>
      <w:pPr>
        <w:pStyle w:val="Heading3"/>
      </w:pPr>
      <w:r>
        <w:t>Adoption hub (AdoptionListingScreen)</w:t>
      </w:r>
    </w:p>
    <w:p>
      <w:r>
        <w:t>Three tabs:</w:t>
      </w:r>
    </w:p>
    <w:p>
      <w:pPr>
        <w:pStyle w:val="ListBullet"/>
      </w:pPr>
      <w:r>
        <w:rPr>
          <w:b/>
        </w:rPr>
        <w:t>Browse</w:t>
      </w:r>
      <w:r>
        <w:t xml:space="preserve"> — filter by species (Dog / Cat / All) or </w:t>
      </w:r>
      <w:r>
        <w:rPr>
          <w:b/>
        </w:rPr>
        <w:t>Requested</w:t>
      </w:r>
      <w:r>
        <w:t>; listings shown as flip cards; request, share, view detail.</w:t>
      </w:r>
    </w:p>
    <w:p>
      <w:pPr>
        <w:pStyle w:val="ListBullet"/>
      </w:pPr>
      <w:r>
        <w:rPr>
          <w:b/>
        </w:rPr>
        <w:t>My listings</w:t>
      </w:r>
      <w:r>
        <w:t xml:space="preserve"> — owned listings with request counts; open the request inbox; edit; mark adopted; re-list.</w:t>
      </w:r>
    </w:p>
    <w:p>
      <w:pPr>
        <w:pStyle w:val="ListBullet"/>
      </w:pPr>
      <w:r>
        <w:rPr>
          <w:b/>
        </w:rPr>
        <w:t>Chats</w:t>
      </w:r>
      <w:r>
        <w:t xml:space="preserve"> — segments </w:t>
      </w:r>
      <w:r>
        <w:rPr>
          <w:b/>
        </w:rPr>
        <w:t>Rehoming</w:t>
      </w:r>
      <w:r>
        <w:t xml:space="preserve"> (people requesting your pets) and </w:t>
      </w:r>
      <w:r>
        <w:rPr>
          <w:b/>
        </w:rPr>
        <w:t>Adopting</w:t>
      </w:r>
      <w:r>
        <w:t xml:space="preserve"> (pets you requested), grouped by pet with status tags and unread dots.</w:t>
      </w:r>
    </w:p>
    <w:p>
      <w:pPr>
        <w:pStyle w:val="Heading3"/>
      </w:pPr>
      <w:r>
        <w:t>Flip listing card (FlipAdoptionCard)</w:t>
      </w:r>
    </w:p>
    <w:p>
      <w:pPr>
        <w:pStyle w:val="ListBullet"/>
      </w:pPr>
      <w:r>
        <w:t>Front: photo, name, status badge (</w:t>
      </w:r>
      <w:r>
        <w:rPr>
          <w:b/>
        </w:rPr>
        <w:t>Adopted</w:t>
      </w:r>
      <w:r>
        <w:t xml:space="preserve"> / </w:t>
      </w:r>
      <w:r>
        <w:rPr>
          <w:b/>
        </w:rPr>
        <w:t>Urgent</w:t>
      </w:r>
      <w:r>
        <w:t xml:space="preserve"> / </w:t>
      </w:r>
      <w:r>
        <w:rPr>
          <w:b/>
        </w:rPr>
        <w:t>Available</w:t>
      </w:r>
      <w:r>
        <w:t>), personality quote.</w:t>
      </w:r>
    </w:p>
    <w:p>
      <w:pPr>
        <w:pStyle w:val="ListBullet"/>
      </w:pPr>
      <w:r>
        <w:t>Back (tap to flip): vaccination, sterilization, species, story, requirements, poster info (avatar, name, rating, reviews).</w:t>
      </w:r>
    </w:p>
    <w:p>
      <w:pPr>
        <w:pStyle w:val="ListBullet"/>
      </w:pPr>
      <w:r>
        <w:t xml:space="preserve">Actions vary by role: </w:t>
      </w:r>
      <w:r>
        <w:rPr>
          <w:b/>
        </w:rPr>
        <w:t>View Details, Request, Cancel Request, Share, Open Thread</w:t>
      </w:r>
      <w:r>
        <w:t xml:space="preserve"> (adopter); </w:t>
      </w:r>
      <w:r>
        <w:rPr>
          <w:b/>
        </w:rPr>
        <w:t>Edit Post</w:t>
      </w:r>
      <w:r>
        <w:t xml:space="preserve"> (owner).</w:t>
      </w:r>
    </w:p>
    <w:p>
      <w:pPr>
        <w:pStyle w:val="Heading3"/>
      </w:pPr>
      <w:r>
        <w:t>Listing detail (AdoptionDetailScreen)</w:t>
      </w:r>
    </w:p>
    <w:p>
      <w:pPr>
        <w:pStyle w:val="ListBullet"/>
      </w:pPr>
      <w:r>
        <w:t>Full profile: gallery with thumbnails, name/breed/age/gender, location, vaccination, "Successfully Adopted" banner (if adopted), story/personality, health &amp; care (vaccination, sterilization, microchip), adoption requirements, poster card (name, rating, reviews).</w:t>
      </w:r>
    </w:p>
    <w:p>
      <w:pPr>
        <w:pStyle w:val="ListBullet"/>
      </w:pPr>
      <w:r>
        <w:t xml:space="preserve">Actions: </w:t>
      </w:r>
      <w:r>
        <w:rPr>
          <w:b/>
        </w:rPr>
        <w:t>Edit</w:t>
      </w:r>
      <w:r>
        <w:t xml:space="preserve"> (owner), </w:t>
      </w:r>
      <w:r>
        <w:rPr>
          <w:b/>
        </w:rPr>
        <w:t>Share story</w:t>
      </w:r>
      <w:r>
        <w:t xml:space="preserve"> / </w:t>
      </w:r>
      <w:r>
        <w:rPr>
          <w:b/>
        </w:rPr>
        <w:t>Re-list for adoption</w:t>
      </w:r>
      <w:r>
        <w:t xml:space="preserve"> (when applicable).</w:t>
      </w:r>
    </w:p>
    <w:p>
      <w:pPr>
        <w:pStyle w:val="Heading3"/>
      </w:pPr>
      <w:r>
        <w:t>Create / edit / manage a listing</w:t>
      </w:r>
    </w:p>
    <w:p>
      <w:pPr>
        <w:pStyle w:val="ListBullet"/>
      </w:pPr>
      <w:r>
        <w:rPr>
          <w:b/>
        </w:rPr>
        <w:t>Create (`AdoptionCreatePostScreen`)</w:t>
      </w:r>
      <w:r>
        <w:t xml:space="preserve"> — Name, Species (Dog/Cat), Breed, Age, Gender, Location, Vaccination (Done/Partial/Not yet), Sterilization (Yes/No), one-line personality, full story (≥20 chars), key requirement, </w:t>
      </w:r>
      <w:r>
        <w:rPr>
          <w:b/>
        </w:rPr>
        <w:t>Mark as urgent</w:t>
      </w:r>
      <w:r>
        <w:t xml:space="preserve">, photo placeholder. </w:t>
      </w:r>
      <w:r>
        <w:rPr>
          <w:b/>
        </w:rPr>
        <w:t>Publish listing</w:t>
      </w:r>
      <w:r>
        <w:t xml:space="preserve"> → detail view.</w:t>
      </w:r>
    </w:p>
    <w:p>
      <w:pPr>
        <w:pStyle w:val="ListBullet"/>
      </w:pPr>
      <w:r>
        <w:rPr>
          <w:b/>
        </w:rPr>
        <w:t>Edit (`AdoptionEditPostScreen`)</w:t>
      </w:r>
      <w:r>
        <w:t xml:space="preserve"> — same fields pre-filled, sticky save/cancel footer.</w:t>
      </w:r>
    </w:p>
    <w:p>
      <w:pPr>
        <w:pStyle w:val="ListBullet"/>
      </w:pPr>
      <w:r>
        <w:rPr>
          <w:b/>
        </w:rPr>
        <w:t>Mark adopted (`AdoptionManagePostScreen`)</w:t>
      </w:r>
      <w:r>
        <w:t xml:space="preserve"> — celebratory screen with an optional adoption note ("Successfully adopted through Parul 🐾") and </w:t>
      </w:r>
      <w:r>
        <w:rPr>
          <w:b/>
        </w:rPr>
        <w:t>Mark Successfully Adopted</w:t>
      </w:r>
      <w:r>
        <w:t>.</w:t>
      </w:r>
    </w:p>
    <w:p>
      <w:pPr>
        <w:pStyle w:val="Heading3"/>
      </w:pPr>
      <w:r>
        <w:t>Requests &amp; inbox</w:t>
      </w:r>
    </w:p>
    <w:p>
      <w:pPr>
        <w:pStyle w:val="ListBullet"/>
      </w:pPr>
      <w:r>
        <w:rPr>
          <w:b/>
        </w:rPr>
        <w:t>Request flow</w:t>
      </w:r>
      <w:r>
        <w:t xml:space="preserve"> ends on the </w:t>
      </w:r>
      <w:r>
        <w:rPr>
          <w:b/>
        </w:rPr>
        <w:t>Confirmation screen</w:t>
      </w:r>
      <w:r>
        <w:t xml:space="preserve"> (</w:t>
      </w:r>
      <w:r>
        <w:rPr>
          <w:i/>
        </w:rPr>
        <w:t>"Request sent!"</w:t>
      </w:r>
      <w:r>
        <w:t xml:space="preserve">) with </w:t>
      </w:r>
      <w:r>
        <w:rPr>
          <w:b/>
        </w:rPr>
        <w:t>Back to Adoption</w:t>
      </w:r>
      <w:r>
        <w:t xml:space="preserve"> / </w:t>
      </w:r>
      <w:r>
        <w:rPr>
          <w:b/>
        </w:rPr>
        <w:t>View pet profile</w:t>
      </w:r>
      <w:r>
        <w:t>.</w:t>
      </w:r>
    </w:p>
    <w:p>
      <w:pPr>
        <w:pStyle w:val="ListBullet"/>
      </w:pPr>
      <w:r>
        <w:rPr>
          <w:b/>
        </w:rPr>
        <w:t>Poster inbox (`AdoptionPosterInbox`)</w:t>
      </w:r>
      <w:r>
        <w:t xml:space="preserve"> — "Interested in {pet}" list with statuses </w:t>
      </w:r>
      <w:r>
        <w:rPr>
          <w:b/>
        </w:rPr>
        <w:t>New request / In chat / Adopted</w:t>
      </w:r>
      <w:r>
        <w:t>; tap to open chat, X to reject.</w:t>
      </w:r>
    </w:p>
    <w:p>
      <w:pPr>
        <w:pStyle w:val="ListBullet"/>
      </w:pPr>
      <w:r>
        <w:t xml:space="preserve">Request statuses: </w:t>
      </w:r>
      <w:r>
        <w:rPr>
          <w:rFonts w:ascii="Consolas" w:hAnsi="Consolas"/>
          <w:color w:val="C0392B"/>
        </w:rPr>
        <w:t>submitted → approved → adopted</w:t>
      </w:r>
      <w:r>
        <w:t xml:space="preserve"> (or </w:t>
      </w:r>
      <w:r>
        <w:rPr>
          <w:rFonts w:ascii="Consolas" w:hAnsi="Consolas"/>
          <w:color w:val="C0392B"/>
        </w:rPr>
        <w:t>rejected</w:t>
      </w:r>
      <w:r>
        <w:t>).</w:t>
      </w:r>
    </w:p>
    <w:p>
      <w:pPr>
        <w:pStyle w:val="Heading3"/>
      </w:pPr>
      <w:r>
        <w:t>Adoption chats &amp; confirmation</w:t>
      </w:r>
    </w:p>
    <w:p>
      <w:pPr>
        <w:pStyle w:val="ListBullet"/>
      </w:pPr>
      <w:r>
        <w:t xml:space="preserve">Chats open into the message thread (see Messages) where the poster can </w:t>
      </w:r>
      <w:r>
        <w:rPr>
          <w:b/>
        </w:rPr>
        <w:t>Mark as adopted</w:t>
      </w:r>
      <w:r>
        <w:t xml:space="preserve">, the adopter can </w:t>
      </w:r>
      <w:r>
        <w:rPr>
          <w:b/>
        </w:rPr>
        <w:t>Post update</w:t>
      </w:r>
      <w:r>
        <w:t xml:space="preserve">, and either side can </w:t>
      </w:r>
      <w:r>
        <w:rPr>
          <w:b/>
        </w:rPr>
        <w:t>Relist</w:t>
      </w:r>
      <w:r>
        <w:t>.</w:t>
      </w:r>
    </w:p>
    <w:p>
      <w:pPr>
        <w:pStyle w:val="Heading3"/>
      </w:pPr>
      <w:r>
        <w:t>Post-adoption care timeline</w:t>
      </w:r>
    </w:p>
    <w:p>
      <w:pPr>
        <w:pStyle w:val="ListBullet"/>
      </w:pPr>
      <w:r>
        <w:rPr>
          <w:b/>
        </w:rPr>
        <w:t>Care timeline (`AdoptedCareTimeline`)</w:t>
      </w:r>
      <w:r>
        <w:t xml:space="preserve"> — milestone stepper </w:t>
      </w:r>
      <w:r>
        <w:rPr>
          <w:b/>
        </w:rPr>
        <w:t>Week 1 → Month 1 → Month 3 → Month 6</w:t>
      </w:r>
      <w:r>
        <w:t xml:space="preserve"> with completed/current/overdue/upcoming dots and a "{n}/4 complete" status.</w:t>
      </w:r>
    </w:p>
    <w:p>
      <w:pPr>
        <w:pStyle w:val="ListBullet"/>
      </w:pPr>
      <w:r>
        <w:rPr>
          <w:b/>
        </w:rPr>
        <w:t>Home updates (`AdoptionUpdateUI`)</w:t>
      </w:r>
      <w:r>
        <w:t xml:space="preserve"> — prompt banner ("{pet} · {milestone}", overdue/Check-in due) and a </w:t>
      </w:r>
      <w:r>
        <w:rPr>
          <w:b/>
        </w:rPr>
        <w:t>Post home update</w:t>
      </w:r>
      <w:r>
        <w:t xml:space="preserve"> sheet: up to 3 photos (≥1 required), optional video, optional caption → </w:t>
      </w:r>
      <w:r>
        <w:rPr>
          <w:b/>
        </w:rPr>
        <w:t>Share update</w:t>
      </w:r>
      <w:r>
        <w:t>.</w:t>
      </w:r>
    </w:p>
    <w:p>
      <w:pPr>
        <w:pStyle w:val="ListBullet"/>
      </w:pPr>
      <w:r>
        <w:rPr>
          <w:b/>
        </w:rPr>
        <w:t>Endorsements</w:t>
      </w:r>
      <w:r>
        <w:t xml:space="preserve"> — the poster can </w:t>
      </w:r>
      <w:r>
        <w:rPr>
          <w:b/>
        </w:rPr>
        <w:t>Recommend / Don't recommend</w:t>
      </w:r>
      <w:r>
        <w:t xml:space="preserve"> the adopter; the adopter can respond.</w:t>
      </w:r>
    </w:p>
    <w:p>
      <w:pPr>
        <w:pStyle w:val="Heading3"/>
      </w:pPr>
      <w:r>
        <w:t>Search (AdoptionSearchScreen)</w:t>
      </w:r>
    </w:p>
    <w:p>
      <w:pPr>
        <w:pStyle w:val="ListBullet"/>
      </w:pPr>
      <w:r>
        <w:t xml:space="preserve">"Search by name, breed, or location…", species filter, compact rows, save/unsave. Initial: </w:t>
      </w:r>
      <w:r>
        <w:rPr>
          <w:i/>
        </w:rPr>
        <w:t>"Start typing — Find pets ready for their forever home."</w:t>
      </w:r>
      <w:r>
        <w:t xml:space="preserve"> No results: </w:t>
      </w:r>
      <w:r>
        <w:rPr>
          <w:i/>
        </w:rPr>
        <w:t>"No matches."</w:t>
      </w:r>
    </w:p>
    <w:p>
      <w:pPr>
        <w:pStyle w:val="Heading1"/>
      </w:pPr>
      <w:r>
        <w:t>6. Rescue Cases</w:t>
      </w:r>
    </w:p>
    <w:p>
      <w:r>
        <w:t>Formal, followable cases for animals in need, with status progression and media updates.</w:t>
      </w:r>
    </w:p>
    <w:p>
      <w:pPr>
        <w:pStyle w:val="Heading3"/>
      </w:pPr>
      <w:r>
        <w:t>Rescue hub (RescueListingScreen)</w:t>
      </w:r>
    </w:p>
    <w:p>
      <w:r>
        <w:t xml:space="preserve">Tabs </w:t>
      </w:r>
      <w:r>
        <w:rPr>
          <w:b/>
        </w:rPr>
        <w:t>Discover / Following / My Cases</w:t>
      </w:r>
      <w:r>
        <w:t>, with filters:</w:t>
      </w:r>
    </w:p>
    <w:p>
      <w:pPr>
        <w:pStyle w:val="ListBullet"/>
      </w:pPr>
      <w:r>
        <w:rPr>
          <w:b/>
        </w:rPr>
        <w:t>Where:</w:t>
      </w:r>
      <w:r>
        <w:t xml:space="preserve"> Nearby / Everywhere.</w:t>
      </w:r>
    </w:p>
    <w:p>
      <w:pPr>
        <w:pStyle w:val="ListBullet"/>
      </w:pPr>
      <w:r>
        <w:rPr>
          <w:b/>
        </w:rPr>
        <w:t>Type:</w:t>
      </w:r>
      <w:r>
        <w:t xml:space="preserve"> Cases / Rescue posts / All.</w:t>
      </w:r>
    </w:p>
    <w:p>
      <w:pPr>
        <w:pStyle w:val="ListBullet"/>
      </w:pPr>
      <w:r>
        <w:rPr>
          <w:b/>
        </w:rPr>
        <w:t>Animal:</w:t>
      </w:r>
      <w:r>
        <w:t xml:space="preserve"> Dog / Cat / Other / All.</w:t>
      </w:r>
    </w:p>
    <w:p>
      <w:pPr>
        <w:pStyle w:val="ListBullet"/>
      </w:pPr>
      <w:r>
        <w:rPr>
          <w:b/>
        </w:rPr>
        <w:t>Status:</w:t>
      </w:r>
      <w:r>
        <w:t xml:space="preserve"> Any / Active / Under treatment / Recovered.</w:t>
      </w:r>
    </w:p>
    <w:p>
      <w:r>
        <w:t xml:space="preserve">Empty states: </w:t>
      </w:r>
      <w:r>
        <w:rPr>
          <w:i/>
        </w:rPr>
        <w:t>"Not following any cases", "No cases yet — Use + → Open a case", "No cases match."</w:t>
      </w:r>
    </w:p>
    <w:p>
      <w:pPr>
        <w:pStyle w:val="Heading3"/>
      </w:pPr>
      <w:r>
        <w:t>Case card (RescueCaseCard)</w:t>
      </w:r>
    </w:p>
    <w:p>
      <w:pPr>
        <w:pStyle w:val="ListBullet"/>
      </w:pPr>
      <w:r>
        <w:t>Photo, status pill (</w:t>
      </w:r>
      <w:r>
        <w:rPr>
          <w:b/>
        </w:rPr>
        <w:t>Active / Under treatment / Recovered</w:t>
      </w:r>
      <w:r>
        <w:t xml:space="preserve">), share button, headline, poster (avatar/name/location), stats (updates, followers, date), </w:t>
      </w:r>
      <w:r>
        <w:rPr>
          <w:b/>
        </w:rPr>
        <w:t>Follow case / Following</w:t>
      </w:r>
      <w:r>
        <w:t xml:space="preserve"> toggle, </w:t>
      </w:r>
      <w:r>
        <w:rPr>
          <w:b/>
        </w:rPr>
        <w:t>View case</w:t>
      </w:r>
      <w:r>
        <w:t>.</w:t>
      </w:r>
    </w:p>
    <w:p>
      <w:pPr>
        <w:pStyle w:val="Heading3"/>
      </w:pPr>
      <w:r>
        <w:t>Open a case (RescueCreateCaseScreen + RescueOpenCaseForm)</w:t>
      </w:r>
    </w:p>
    <w:p>
      <w:pPr>
        <w:pStyle w:val="ListBullet"/>
      </w:pPr>
      <w:r>
        <w:t xml:space="preserve">Fields: </w:t>
      </w:r>
      <w:r>
        <w:rPr>
          <w:b/>
        </w:rPr>
        <w:t>Headline</w:t>
      </w:r>
      <w:r>
        <w:t xml:space="preserve"> (required), </w:t>
      </w:r>
      <w:r>
        <w:rPr>
          <w:b/>
        </w:rPr>
        <w:t>About the case</w:t>
      </w:r>
      <w:r>
        <w:t xml:space="preserve"> (≥12 chars, locks after posting), </w:t>
      </w:r>
      <w:r>
        <w:rPr>
          <w:b/>
        </w:rPr>
        <w:t>Animal</w:t>
      </w:r>
      <w:r>
        <w:t xml:space="preserve"> name + species (Dog/Cat/Other), </w:t>
      </w:r>
      <w:r>
        <w:rPr>
          <w:b/>
        </w:rPr>
        <w:t>Location</w:t>
      </w:r>
      <w:r>
        <w:t xml:space="preserve">, </w:t>
      </w:r>
      <w:r>
        <w:rPr>
          <w:b/>
        </w:rPr>
        <w:t>Status</w:t>
      </w:r>
      <w:r>
        <w:t xml:space="preserve"> (Active default), </w:t>
      </w:r>
      <w:r>
        <w:rPr>
          <w:b/>
        </w:rPr>
        <w:t>Photos</w:t>
      </w:r>
      <w:r>
        <w:t xml:space="preserve"> (≥1, up to 3). </w:t>
      </w:r>
      <w:r>
        <w:rPr>
          <w:b/>
        </w:rPr>
        <w:t>Open case</w:t>
      </w:r>
      <w:r>
        <w:t xml:space="preserve"> publishes and opens the case.</w:t>
      </w:r>
    </w:p>
    <w:p>
      <w:pPr>
        <w:pStyle w:val="Heading3"/>
      </w:pPr>
      <w:r>
        <w:t>Post an update (RescuePostUpdateScreen)</w:t>
      </w:r>
    </w:p>
    <w:p>
      <w:pPr>
        <w:pStyle w:val="ListBullet"/>
      </w:pPr>
      <w:r>
        <w:t xml:space="preserve">Auto-dated; </w:t>
      </w:r>
      <w:r>
        <w:rPr>
          <w:b/>
        </w:rPr>
        <w:t>Photos</w:t>
      </w:r>
      <w:r>
        <w:t xml:space="preserve"> (≥1, up to 3), optional </w:t>
      </w:r>
      <w:r>
        <w:rPr>
          <w:b/>
        </w:rPr>
        <w:t>Video</w:t>
      </w:r>
      <w:r>
        <w:t xml:space="preserve">, optional </w:t>
      </w:r>
      <w:r>
        <w:rPr>
          <w:b/>
        </w:rPr>
        <w:t>Update</w:t>
      </w:r>
      <w:r>
        <w:t xml:space="preserve"> text ("Vet visit, appetite, mood, next steps…"). </w:t>
      </w:r>
      <w:r>
        <w:rPr>
          <w:b/>
        </w:rPr>
        <w:t>Share update</w:t>
      </w:r>
      <w:r>
        <w:t xml:space="preserve"> appends to the case timeline.</w:t>
      </w:r>
    </w:p>
    <w:p>
      <w:pPr>
        <w:pStyle w:val="Heading3"/>
      </w:pPr>
      <w:r>
        <w:t>Case detail (RescueCaseDetailScreen)</w:t>
      </w:r>
    </w:p>
    <w:p>
      <w:pPr>
        <w:pStyle w:val="ListBullet"/>
      </w:pPr>
      <w:r>
        <w:t xml:space="preserve">Hero photo, status badge, species tags, about/story, meta strip, </w:t>
      </w:r>
      <w:r>
        <w:rPr>
          <w:b/>
        </w:rPr>
        <w:t>updates timeline</w:t>
      </w:r>
      <w:r>
        <w:t>.</w:t>
      </w:r>
    </w:p>
    <w:p>
      <w:pPr>
        <w:pStyle w:val="ListBullet"/>
      </w:pPr>
      <w:r>
        <w:t xml:space="preserve">Owner: </w:t>
      </w:r>
      <w:r>
        <w:rPr>
          <w:b/>
        </w:rPr>
        <w:t>Post update</w:t>
      </w:r>
      <w:r>
        <w:t xml:space="preserve">. Non-owner: </w:t>
      </w:r>
      <w:r>
        <w:rPr>
          <w:b/>
        </w:rPr>
        <w:t>Follow</w:t>
      </w:r>
      <w:r>
        <w:t xml:space="preserve"> (toggle), </w:t>
      </w:r>
      <w:r>
        <w:rPr>
          <w:b/>
        </w:rPr>
        <w:t>Help</w:t>
      </w:r>
      <w:r>
        <w:t xml:space="preserve"> (</w:t>
      </w:r>
      <w:r>
        <w:rPr>
          <w:i/>
        </w:rPr>
        <w:t>"Thanks — the poster will be notified"</w:t>
      </w:r>
      <w:r>
        <w:t xml:space="preserve">), </w:t>
      </w:r>
      <w:r>
        <w:rPr>
          <w:b/>
        </w:rPr>
        <w:t>Share</w:t>
      </w:r>
      <w:r>
        <w:t xml:space="preserve"> (</w:t>
      </w:r>
      <w:r>
        <w:rPr>
          <w:i/>
        </w:rPr>
        <w:t>"Case shared"</w:t>
      </w:r>
      <w:r>
        <w:t>).</w:t>
      </w:r>
    </w:p>
    <w:p>
      <w:pPr>
        <w:pStyle w:val="Heading3"/>
      </w:pPr>
      <w:r>
        <w:t>Search (RescueSearchScreen)</w:t>
      </w:r>
    </w:p>
    <w:p>
      <w:pPr>
        <w:pStyle w:val="ListBullet"/>
      </w:pPr>
      <w:r>
        <w:t>"Search by name, location, or case ID…", species filter, follow/share from results.</w:t>
      </w:r>
    </w:p>
    <w:p>
      <w:pPr>
        <w:pStyle w:val="Heading1"/>
      </w:pPr>
      <w:r>
        <w:t>7. Messages</w:t>
      </w:r>
    </w:p>
    <w:p>
      <w:r>
        <w:t>One-on-one chats, including adoption-linked threads.</w:t>
      </w:r>
    </w:p>
    <w:p>
      <w:pPr>
        <w:pStyle w:val="Heading3"/>
      </w:pPr>
      <w:r>
        <w:t>Messages list (MessagesScreen)</w:t>
      </w:r>
    </w:p>
    <w:p>
      <w:pPr>
        <w:pStyle w:val="ListBullet"/>
      </w:pPr>
      <w:r>
        <w:t xml:space="preserve">Header "Messages" + edit icon; thread rows with avatar, name (bold if unread), handle, 2-line preview, timestamp, unread dot. Empty: </w:t>
      </w:r>
      <w:r>
        <w:rPr>
          <w:i/>
        </w:rPr>
        <w:t>"No general chats yet."</w:t>
      </w:r>
    </w:p>
    <w:p>
      <w:pPr>
        <w:pStyle w:val="Heading3"/>
      </w:pPr>
      <w:r>
        <w:t>Chat thread (ChatThreadScreen)</w:t>
      </w:r>
    </w:p>
    <w:p>
      <w:pPr>
        <w:pStyle w:val="ListBullet"/>
      </w:pPr>
      <w:r>
        <w:t>Header (tap → peer options) with avatar/pet visual, title, status subtitle, 3-dot menu.</w:t>
      </w:r>
    </w:p>
    <w:p>
      <w:pPr>
        <w:pStyle w:val="ListBullet"/>
      </w:pPr>
      <w:r>
        <w:t xml:space="preserve">Messages: "Today" pill, incoming bubbles (left, avatar) and outgoing bubbles (right, with read check), centered </w:t>
      </w:r>
      <w:r>
        <w:rPr>
          <w:b/>
        </w:rPr>
        <w:t>system messages</w:t>
      </w:r>
      <w:r>
        <w:t xml:space="preserve"> for status events. Empty: </w:t>
      </w:r>
      <w:r>
        <w:rPr>
          <w:i/>
        </w:rPr>
        <w:t>"Send the first message…"</w:t>
      </w:r>
      <w:r>
        <w:t xml:space="preserve"> / </w:t>
      </w:r>
      <w:r>
        <w:rPr>
          <w:i/>
        </w:rPr>
        <w:t>"Waiting for foster to message you."</w:t>
      </w:r>
    </w:p>
    <w:p>
      <w:pPr>
        <w:pStyle w:val="ListBullet"/>
      </w:pPr>
      <w:r>
        <w:rPr>
          <w:b/>
        </w:rPr>
        <w:t>Adoption panel</w:t>
      </w:r>
      <w:r>
        <w:t xml:space="preserve"> (when the thread is adoption-linked): contextual state plus </w:t>
      </w:r>
      <w:r>
        <w:rPr>
          <w:b/>
        </w:rPr>
        <w:t>Mark as adopted</w:t>
      </w:r>
      <w:r>
        <w:t xml:space="preserve">, </w:t>
      </w:r>
      <w:r>
        <w:rPr>
          <w:b/>
        </w:rPr>
        <w:t>Post update</w:t>
      </w:r>
      <w:r>
        <w:t xml:space="preserve">, </w:t>
      </w:r>
      <w:r>
        <w:rPr>
          <w:b/>
        </w:rPr>
        <w:t>Relist</w:t>
      </w:r>
      <w:r>
        <w:t>.</w:t>
      </w:r>
    </w:p>
    <w:p>
      <w:pPr>
        <w:pStyle w:val="ListBullet"/>
      </w:pPr>
      <w:r>
        <w:t>Composer: image / camera / plus attachment buttons, multiline input (≤2000 chars), send button.</w:t>
      </w:r>
    </w:p>
    <w:p>
      <w:pPr>
        <w:pStyle w:val="Heading3"/>
      </w:pPr>
      <w:r>
        <w:t>Peer options sheet (ChatPeerOptionsSheet)</w:t>
      </w:r>
    </w:p>
    <w:p>
      <w:pPr>
        <w:pStyle w:val="ListBullet"/>
      </w:pPr>
      <w:r>
        <w:t xml:space="preserve">Peer card header, then: </w:t>
      </w:r>
      <w:r>
        <w:rPr>
          <w:b/>
        </w:rPr>
        <w:t>View profile</w:t>
      </w:r>
      <w:r>
        <w:t xml:space="preserve"> (→ Circles › UserProfile), </w:t>
      </w:r>
      <w:r>
        <w:rPr>
          <w:b/>
        </w:rPr>
        <w:t>Mute / Unmute conversation</w:t>
      </w:r>
      <w:r>
        <w:t xml:space="preserve"> (persisted, toast), </w:t>
      </w:r>
      <w:r>
        <w:rPr>
          <w:b/>
        </w:rPr>
        <w:t>Report</w:t>
      </w:r>
      <w:r>
        <w:t xml:space="preserve"> (</w:t>
      </w:r>
      <w:r>
        <w:rPr>
          <w:i/>
        </w:rPr>
        <w:t>"Report submitted…"</w:t>
      </w:r>
      <w:r>
        <w:t xml:space="preserve">), </w:t>
      </w:r>
      <w:r>
        <w:rPr>
          <w:b/>
        </w:rPr>
        <w:t>Block {name}</w:t>
      </w:r>
      <w:r>
        <w:t xml:space="preserve"> (danger, confirmation step → toast </w:t>
      </w:r>
      <w:r>
        <w:rPr>
          <w:i/>
        </w:rPr>
        <w:t>"{name} blocked"</w:t>
      </w:r>
      <w:r>
        <w:t>).</w:t>
      </w:r>
    </w:p>
    <w:p>
      <w:pPr>
        <w:pStyle w:val="Heading3"/>
      </w:pPr>
      <w:r>
        <w:t>Adoption milestone updates from chat</w:t>
      </w:r>
    </w:p>
    <w:p>
      <w:pPr>
        <w:pStyle w:val="ListBullet"/>
      </w:pPr>
      <w:r>
        <w:rPr>
          <w:b/>
        </w:rPr>
        <w:t>Post a home update</w:t>
      </w:r>
      <w:r>
        <w:t xml:space="preserve"> sheet — milestone label, prompt, message input, optional photo → saves to the adoption record.</w:t>
      </w:r>
    </w:p>
    <w:p>
      <w:pPr>
        <w:pStyle w:val="Heading1"/>
      </w:pPr>
      <w:r>
        <w:t>8. Vet Consult</w:t>
      </w:r>
    </w:p>
    <w:p>
      <w:r>
        <w:t>On-demand vet consultations with a ride-hailing-style urgent match or manual vet selection. Currency is shown in ₹.</w:t>
      </w:r>
    </w:p>
    <w:p>
      <w:pPr>
        <w:pStyle w:val="Heading3"/>
      </w:pPr>
      <w:r>
        <w:t>Vet home (VetScreen / VetChrome)</w:t>
      </w:r>
    </w:p>
    <w:p>
      <w:pPr>
        <w:pStyle w:val="ListBullet"/>
      </w:pPr>
      <w:r>
        <w:t xml:space="preserve">Header with </w:t>
      </w:r>
      <w:r>
        <w:rPr>
          <w:b/>
        </w:rPr>
        <w:t>history</w:t>
      </w:r>
      <w:r>
        <w:t xml:space="preserve"> (clock) and </w:t>
      </w:r>
      <w:r>
        <w:rPr>
          <w:b/>
        </w:rPr>
        <w:t>browse</w:t>
      </w:r>
      <w:r>
        <w:t xml:space="preserve"> (search) icons.</w:t>
      </w:r>
    </w:p>
    <w:p>
      <w:pPr>
        <w:pStyle w:val="ListBullet"/>
      </w:pPr>
      <w:r>
        <w:t>Hero: "On-demand pet care."</w:t>
      </w:r>
    </w:p>
    <w:p>
      <w:pPr>
        <w:pStyle w:val="ListBullet"/>
      </w:pPr>
      <w:r>
        <w:t xml:space="preserve">Two mode cards: </w:t>
      </w:r>
      <w:r>
        <w:rPr>
          <w:b/>
        </w:rPr>
        <w:t>Urgent Vet Consultancy</w:t>
      </w:r>
      <w:r>
        <w:t xml:space="preserve"> ("Fast" badge) and </w:t>
      </w:r>
      <w:r>
        <w:rPr>
          <w:b/>
        </w:rPr>
        <w:t>Choose a Vet</w:t>
      </w:r>
      <w:r>
        <w:t>.</w:t>
      </w:r>
    </w:p>
    <w:p>
      <w:pPr>
        <w:pStyle w:val="ListBullet"/>
      </w:pPr>
      <w:r>
        <w:rPr>
          <w:b/>
        </w:rPr>
        <w:t>Active consultations</w:t>
      </w:r>
      <w:r>
        <w:t xml:space="preserve"> and </w:t>
      </w:r>
      <w:r>
        <w:rPr>
          <w:b/>
        </w:rPr>
        <w:t>Recent</w:t>
      </w:r>
      <w:r>
        <w:t xml:space="preserve"> sections list ongoing/completed consults.</w:t>
      </w:r>
    </w:p>
    <w:p>
      <w:pPr>
        <w:pStyle w:val="Heading3"/>
      </w:pPr>
      <w:r>
        <w:t>Urgent flow</w:t>
      </w:r>
    </w:p>
    <w:p>
      <w:pPr>
        <w:pStyle w:val="ListNumber"/>
      </w:pPr>
      <w:r>
        <w:rPr>
          <w:b/>
        </w:rPr>
        <w:t>Issue</w:t>
      </w:r>
      <w:r>
        <w:t xml:space="preserve"> — pick from Emergency, Injury (both "Priority"), Digestive, Skin &amp; allergies, Vaccination, Behaviour, General checkup.</w:t>
      </w:r>
    </w:p>
    <w:p>
      <w:pPr>
        <w:pStyle w:val="ListNumber"/>
      </w:pPr>
      <w:r>
        <w:rPr>
          <w:b/>
        </w:rPr>
        <w:t>Pet</w:t>
      </w:r>
      <w:r>
        <w:t xml:space="preserve"> — choose which companion is affected.</w:t>
      </w:r>
    </w:p>
    <w:p>
      <w:pPr>
        <w:pStyle w:val="ListNumber"/>
      </w:pPr>
      <w:r>
        <w:rPr>
          <w:b/>
        </w:rPr>
        <w:t>Symptoms</w:t>
      </w:r>
      <w:r>
        <w:t xml:space="preserve"> — multiline description + optional photo.</w:t>
      </w:r>
    </w:p>
    <w:p>
      <w:pPr>
        <w:pStyle w:val="ListNumber"/>
      </w:pPr>
      <w:r>
        <w:rPr>
          <w:b/>
        </w:rPr>
        <w:t>Matching</w:t>
      </w:r>
      <w:r>
        <w:t xml:space="preserve"> — animated "Finding a vet…" with a 7-step status tracker.</w:t>
      </w:r>
    </w:p>
    <w:p>
      <w:pPr>
        <w:pStyle w:val="ListNumber"/>
      </w:pPr>
      <w:r>
        <w:rPr>
          <w:b/>
        </w:rPr>
        <w:t>Vet assigned</w:t>
      </w:r>
      <w:r>
        <w:t xml:space="preserve"> — vet card (name, title, specialization, rating, response time, fee) + fee breakdown (consult + platform fee = total) → </w:t>
      </w:r>
      <w:r>
        <w:rPr>
          <w:b/>
        </w:rPr>
        <w:t>Continue to payment</w:t>
      </w:r>
      <w:r>
        <w:t>.</w:t>
      </w:r>
    </w:p>
    <w:p>
      <w:pPr>
        <w:pStyle w:val="Heading3"/>
      </w:pPr>
      <w:r>
        <w:t>Browse flow</w:t>
      </w:r>
    </w:p>
    <w:p>
      <w:pPr>
        <w:pStyle w:val="ListBullet"/>
      </w:pPr>
      <w:r>
        <w:rPr>
          <w:b/>
        </w:rPr>
        <w:t>Browse (`VetBrowseScreen`)</w:t>
      </w:r>
      <w:r>
        <w:t xml:space="preserve"> — search by name/specialty, </w:t>
      </w:r>
      <w:r>
        <w:rPr>
          <w:b/>
        </w:rPr>
        <w:t>Available / All vets</w:t>
      </w:r>
      <w:r>
        <w:t xml:space="preserve"> toggle, vet list cards (rating, response time, fee, availability badge).</w:t>
      </w:r>
    </w:p>
    <w:p>
      <w:pPr>
        <w:pStyle w:val="ListBullet"/>
      </w:pPr>
      <w:r>
        <w:rPr>
          <w:b/>
        </w:rPr>
        <w:t>Profile (`VetProfileScreen`)</w:t>
      </w:r>
      <w:r>
        <w:t xml:space="preserve"> — avatar, title, rating, experience, bio, languages, fee → </w:t>
      </w:r>
      <w:r>
        <w:rPr>
          <w:b/>
        </w:rPr>
        <w:t>Book consultation</w:t>
      </w:r>
      <w:r>
        <w:t>.</w:t>
      </w:r>
    </w:p>
    <w:p>
      <w:pPr>
        <w:pStyle w:val="Heading3"/>
      </w:pPr>
      <w:r>
        <w:t>Payment &amp; session</w:t>
      </w:r>
    </w:p>
    <w:p>
      <w:pPr>
        <w:pStyle w:val="ListBullet"/>
      </w:pPr>
      <w:r>
        <w:rPr>
          <w:b/>
        </w:rPr>
        <w:t>Payment</w:t>
      </w:r>
      <w:r>
        <w:t xml:space="preserve"> — consultation summary, fee breakdown, method selection (</w:t>
      </w:r>
      <w:r>
        <w:rPr>
          <w:b/>
        </w:rPr>
        <w:t>Card / Wallet / UPI</w:t>
      </w:r>
      <w:r>
        <w:t xml:space="preserve">), </w:t>
      </w:r>
      <w:r>
        <w:rPr>
          <w:b/>
        </w:rPr>
        <w:t>Pay ₹{total}</w:t>
      </w:r>
      <w:r>
        <w:t>, processing/success/failed states with retry.</w:t>
      </w:r>
    </w:p>
    <w:p>
      <w:pPr>
        <w:pStyle w:val="ListBullet"/>
      </w:pPr>
      <w:r>
        <w:rPr>
          <w:b/>
        </w:rPr>
        <w:t>Status / Session</w:t>
      </w:r>
      <w:r>
        <w:t xml:space="preserve"> — 7-step status tracker, status banner, </w:t>
      </w:r>
      <w:r>
        <w:rPr>
          <w:b/>
        </w:rPr>
        <w:t>Start session</w:t>
      </w:r>
      <w:r>
        <w:t xml:space="preserve">, in-session chat with the vet (with system messages), </w:t>
      </w:r>
      <w:r>
        <w:rPr>
          <w:b/>
        </w:rPr>
        <w:t>End session</w:t>
      </w:r>
      <w:r>
        <w:t xml:space="preserve">, and a </w:t>
      </w:r>
      <w:r>
        <w:rPr>
          <w:b/>
        </w:rPr>
        <w:t>receipt</w:t>
      </w:r>
      <w:r>
        <w:t xml:space="preserve"> on completion.</w:t>
      </w:r>
    </w:p>
    <w:p>
      <w:pPr>
        <w:pStyle w:val="ListBullet"/>
      </w:pPr>
      <w:r>
        <w:rPr>
          <w:b/>
        </w:rPr>
        <w:t>History (`VetHistoryScreen`)</w:t>
      </w:r>
      <w:r>
        <w:t xml:space="preserve"> — past consults with pet, vet, issue, and completion time.</w:t>
      </w:r>
    </w:p>
    <w:p>
      <w:r>
        <w:t xml:space="preserve">Status lifecycle: </w:t>
      </w:r>
      <w:r>
        <w:rPr>
          <w:rFonts w:ascii="Consolas" w:hAnsi="Consolas"/>
          <w:color w:val="C0392B"/>
        </w:rPr>
        <w:t>finding_vet → vet_assigned → payment_pending → payment_completed → session_ready → active → completed</w:t>
      </w:r>
      <w:r>
        <w:t xml:space="preserve"> (plus </w:t>
      </w:r>
      <w:r>
        <w:rPr>
          <w:rFonts w:ascii="Consolas" w:hAnsi="Consolas"/>
          <w:color w:val="C0392B"/>
        </w:rPr>
        <w:t>cancelled</w:t>
      </w:r>
      <w:r>
        <w:t xml:space="preserve"> / </w:t>
      </w:r>
      <w:r>
        <w:rPr>
          <w:rFonts w:ascii="Consolas" w:hAnsi="Consolas"/>
          <w:color w:val="C0392B"/>
        </w:rPr>
        <w:t>payment_failed</w:t>
      </w:r>
      <w:r>
        <w:t>).</w:t>
      </w:r>
    </w:p>
    <w:p>
      <w:pPr>
        <w:pStyle w:val="Heading1"/>
      </w:pPr>
      <w:r>
        <w:t>9. Profile</w:t>
      </w:r>
    </w:p>
    <w:p>
      <w:r>
        <w:t>The user's personal hub (</w:t>
      </w:r>
      <w:r>
        <w:rPr>
          <w:rFonts w:ascii="Consolas" w:hAnsi="Consolas"/>
          <w:color w:val="C0392B"/>
        </w:rPr>
        <w:t>ProfileHomeScreen</w:t>
      </w:r>
      <w:r>
        <w:t>) for pets, adoptions, rescues, content, and account.</w:t>
      </w:r>
    </w:p>
    <w:p>
      <w:pPr>
        <w:pStyle w:val="Heading3"/>
      </w:pPr>
      <w:r>
        <w:t>Profile home</w:t>
      </w:r>
    </w:p>
    <w:p>
      <w:pPr>
        <w:pStyle w:val="ListBullet"/>
      </w:pPr>
      <w:r>
        <w:t>Hero: avatar, name, handle, bio, location, trust badge.</w:t>
      </w:r>
    </w:p>
    <w:p>
      <w:pPr>
        <w:pStyle w:val="ListBullet"/>
      </w:pPr>
      <w:r>
        <w:rPr>
          <w:b/>
        </w:rPr>
        <w:t>Impact stats</w:t>
      </w:r>
      <w:r>
        <w:t xml:space="preserve"> (tap to filter content): </w:t>
      </w:r>
      <w:r>
        <w:rPr>
          <w:b/>
        </w:rPr>
        <w:t>Posts, Adoptions, Rescued, Adopted</w:t>
      </w:r>
      <w:r>
        <w:t>.</w:t>
      </w:r>
    </w:p>
    <w:p>
      <w:pPr>
        <w:pStyle w:val="ListBullet"/>
      </w:pPr>
      <w:r>
        <w:rPr>
          <w:b/>
        </w:rPr>
        <w:t>Treat wallet pill</w:t>
      </w:r>
      <w:r>
        <w:t xml:space="preserve"> (treats left to give + reset countdown).</w:t>
      </w:r>
    </w:p>
    <w:p>
      <w:pPr>
        <w:pStyle w:val="ListBullet"/>
      </w:pPr>
      <w:r>
        <w:rPr>
          <w:b/>
        </w:rPr>
        <w:t>Companions</w:t>
      </w:r>
      <w:r>
        <w:t xml:space="preserve"> row (add / open / remove pets).</w:t>
      </w:r>
    </w:p>
    <w:p>
      <w:pPr>
        <w:pStyle w:val="ListBullet"/>
      </w:pPr>
      <w:r>
        <w:rPr>
          <w:b/>
        </w:rPr>
        <w:t>Content tabs</w:t>
      </w:r>
      <w:r>
        <w:t xml:space="preserve"> (Posts / Adoptions / Adopted) with alert badges for missed adoption updates.</w:t>
      </w:r>
    </w:p>
    <w:p>
      <w:pPr>
        <w:pStyle w:val="Heading3"/>
      </w:pPr>
      <w:r>
        <w:t>Sub-screens</w:t>
      </w:r>
    </w:p>
    <w:p>
      <w:pPr>
        <w:pStyle w:val="ListBullet"/>
      </w:pPr>
      <w:r>
        <w:rPr>
          <w:b/>
        </w:rPr>
        <w:t>Posts (`ProfilePostsScreen`)</w:t>
      </w:r>
      <w:r>
        <w:t xml:space="preserve"> — the user's own feed posts. Empty: </w:t>
      </w:r>
      <w:r>
        <w:rPr>
          <w:i/>
        </w:rPr>
        <w:t>"No posts yet."</w:t>
      </w:r>
    </w:p>
    <w:p>
      <w:pPr>
        <w:pStyle w:val="ListBullet"/>
      </w:pPr>
      <w:r>
        <w:rPr>
          <w:b/>
        </w:rPr>
        <w:t>Activity (`ProfileActivityScreen`)</w:t>
      </w:r>
      <w:r>
        <w:t xml:space="preserve"> — comments the user has left; tap to reopen the post's comment sheet.</w:t>
      </w:r>
    </w:p>
    <w:p>
      <w:pPr>
        <w:pStyle w:val="ListBullet"/>
      </w:pPr>
      <w:r>
        <w:rPr>
          <w:b/>
        </w:rPr>
        <w:t>Saved (`ProfileSavedScreen`)</w:t>
      </w:r>
      <w:r>
        <w:t xml:space="preserve"> — bookmarked feed posts with full reaction controls.</w:t>
      </w:r>
    </w:p>
    <w:p>
      <w:pPr>
        <w:pStyle w:val="ListBullet"/>
      </w:pPr>
      <w:r>
        <w:rPr>
          <w:b/>
        </w:rPr>
        <w:t>Successful Adoptions (`SuccessfulAdoptionsScreen`)</w:t>
      </w:r>
      <w:r>
        <w:t xml:space="preserve"> — gallery of pets the user rehomed: summary stats (Total / This Year / Recent), inspirational banner, 2-column adoption cards → showcase detail.</w:t>
      </w:r>
    </w:p>
    <w:p>
      <w:pPr>
        <w:pStyle w:val="ListBullet"/>
      </w:pPr>
      <w:r>
        <w:rPr>
          <w:b/>
        </w:rPr>
        <w:t>Adopted Animals (`AdoptedAnimalsScreen`)</w:t>
      </w:r>
      <w:r>
        <w:t xml:space="preserve"> — pets the user adopted, as showcase rows → care detail.</w:t>
      </w:r>
    </w:p>
    <w:p>
      <w:pPr>
        <w:pStyle w:val="ListBullet"/>
      </w:pPr>
      <w:r>
        <w:rPr>
          <w:b/>
        </w:rPr>
        <w:t>Adopted detail / care profile (`AdoptedDetailScreen` + `AdoptedCareProfile`)</w:t>
      </w:r>
      <w:r>
        <w:t xml:space="preserve"> — milestone meter (Week 1 / Month 1 / Month 3 / Month 6), update history, inline </w:t>
      </w:r>
      <w:r>
        <w:rPr>
          <w:b/>
        </w:rPr>
        <w:t>Post update</w:t>
      </w:r>
      <w:r>
        <w:t xml:space="preserve"> (photo + text + milestone) for adopters; </w:t>
      </w:r>
      <w:r>
        <w:rPr>
          <w:b/>
        </w:rPr>
        <w:t>Adopter profile card</w:t>
      </w:r>
      <w:r>
        <w:t xml:space="preserve"> and </w:t>
      </w:r>
      <w:r>
        <w:rPr>
          <w:b/>
        </w:rPr>
        <w:t>Recommend / Don't Recommend</w:t>
      </w:r>
      <w:r>
        <w:t xml:space="preserve"> for posters.</w:t>
      </w:r>
    </w:p>
    <w:p>
      <w:pPr>
        <w:pStyle w:val="ListBullet"/>
      </w:pPr>
      <w:r>
        <w:rPr>
          <w:b/>
        </w:rPr>
        <w:t>Rescues (`RescuesScreen`)</w:t>
      </w:r>
      <w:r>
        <w:t xml:space="preserve"> — the user's rescue cases with summary cards (Total / Needs help / Under treatment / Resolved) and status filter tabs → </w:t>
      </w:r>
      <w:r>
        <w:rPr>
          <w:b/>
        </w:rPr>
        <w:t>Rescue case detail</w:t>
      </w:r>
      <w:r>
        <w:t>.</w:t>
      </w:r>
    </w:p>
    <w:p>
      <w:pPr>
        <w:pStyle w:val="ListBullet"/>
      </w:pPr>
      <w:r>
        <w:rPr>
          <w:b/>
        </w:rPr>
        <w:t>Reviews &amp; Safety (`ReviewsSafetyScreen`)</w:t>
      </w:r>
      <w:r>
        <w:t xml:space="preserve"> — see Trust, Reviews &amp; Safety.</w:t>
      </w:r>
    </w:p>
    <w:p>
      <w:pPr>
        <w:pStyle w:val="ListBullet"/>
      </w:pPr>
      <w:r>
        <w:rPr>
          <w:b/>
        </w:rPr>
        <w:t>Settings (`ProfileSettingsScreen`)</w:t>
      </w:r>
      <w:r>
        <w:t xml:space="preserve"> — see below.</w:t>
      </w:r>
    </w:p>
    <w:p>
      <w:pPr>
        <w:pStyle w:val="Heading3"/>
      </w:pPr>
      <w:r>
        <w:t>Settings (ProfileSettingsScreen)</w:t>
      </w:r>
    </w:p>
    <w:p>
      <w:pPr>
        <w:pStyle w:val="ListBullet"/>
      </w:pPr>
      <w:r>
        <w:t>Trust badge (Trusted adopter / Active adopter / Update pending).</w:t>
      </w:r>
    </w:p>
    <w:p>
      <w:pPr>
        <w:pStyle w:val="ListBullet"/>
      </w:pPr>
      <w:r>
        <w:rPr>
          <w:b/>
        </w:rPr>
        <w:t>About You</w:t>
      </w:r>
      <w:r>
        <w:t xml:space="preserve"> — edit bio + location (Edit / Done toggle; save → success toast).</w:t>
      </w:r>
    </w:p>
    <w:p>
      <w:pPr>
        <w:pStyle w:val="ListBullet"/>
      </w:pPr>
      <w:r>
        <w:rPr>
          <w:b/>
        </w:rPr>
        <w:t>Your Shelf</w:t>
      </w:r>
      <w:r>
        <w:t xml:space="preserve"> — links to </w:t>
      </w:r>
      <w:r>
        <w:rPr>
          <w:b/>
        </w:rPr>
        <w:t>Activity</w:t>
      </w:r>
      <w:r>
        <w:t xml:space="preserve"> and </w:t>
      </w:r>
      <w:r>
        <w:rPr>
          <w:b/>
        </w:rPr>
        <w:t>Saved</w:t>
      </w:r>
      <w:r>
        <w:t xml:space="preserve"> (with count).</w:t>
      </w:r>
    </w:p>
    <w:p>
      <w:pPr>
        <w:pStyle w:val="ListBullet"/>
      </w:pPr>
      <w:r>
        <w:rPr>
          <w:b/>
        </w:rPr>
        <w:t>Alerts</w:t>
      </w:r>
      <w:r>
        <w:t xml:space="preserve"> — toggles for </w:t>
      </w:r>
      <w:r>
        <w:rPr>
          <w:b/>
        </w:rPr>
        <w:t>Post activity</w:t>
      </w:r>
      <w:r>
        <w:t xml:space="preserve"> and </w:t>
      </w:r>
      <w:r>
        <w:rPr>
          <w:b/>
        </w:rPr>
        <w:t>Adoption updates</w:t>
      </w:r>
      <w:r>
        <w:t>.</w:t>
      </w:r>
    </w:p>
    <w:p>
      <w:pPr>
        <w:pStyle w:val="ListBullet"/>
      </w:pPr>
      <w:r>
        <w:rPr>
          <w:b/>
        </w:rPr>
        <w:t>Privacy &amp; Account</w:t>
      </w:r>
      <w:r>
        <w:t xml:space="preserve"> — links to </w:t>
      </w:r>
      <w:r>
        <w:rPr>
          <w:b/>
        </w:rPr>
        <w:t>Privacy settings</w:t>
      </w:r>
      <w:r>
        <w:t xml:space="preserve">, </w:t>
      </w:r>
      <w:r>
        <w:rPr>
          <w:b/>
        </w:rPr>
        <w:t>Blocked users</w:t>
      </w:r>
      <w:r>
        <w:t xml:space="preserve"> (count), "Joined {date}".</w:t>
      </w:r>
    </w:p>
    <w:p>
      <w:pPr>
        <w:pStyle w:val="ListBullet"/>
      </w:pPr>
      <w:r>
        <w:rPr>
          <w:b/>
        </w:rPr>
        <w:t>Sign out</w:t>
      </w:r>
      <w:r>
        <w:t xml:space="preserve"> — currently shows a </w:t>
      </w:r>
      <w:r>
        <w:rPr>
          <w:i/>
        </w:rPr>
        <w:t>"Coming soon"</w:t>
      </w:r>
      <w:r>
        <w:t xml:space="preserve"> toast.</w:t>
      </w:r>
    </w:p>
    <w:p>
      <w:pPr>
        <w:pStyle w:val="Heading1"/>
      </w:pPr>
      <w:r>
        <w:t>10. Companions / Pets</w:t>
      </w:r>
    </w:p>
    <w:p>
      <w:pPr>
        <w:pStyle w:val="Heading3"/>
      </w:pPr>
      <w:r>
        <w:t>Add companion (AddCompanionSheet)</w:t>
      </w:r>
    </w:p>
    <w:p>
      <w:pPr>
        <w:pStyle w:val="ListBullet"/>
      </w:pPr>
      <w:r>
        <w:rPr>
          <w:b/>
        </w:rPr>
        <w:t>From your adoptions</w:t>
      </w:r>
      <w:r>
        <w:t xml:space="preserve"> — chips of confirmed adoption pets (add instantly).</w:t>
      </w:r>
    </w:p>
    <w:p>
      <w:pPr>
        <w:pStyle w:val="ListBullet"/>
      </w:pPr>
      <w:r>
        <w:rPr>
          <w:b/>
        </w:rPr>
        <w:t>Add manually</w:t>
      </w:r>
      <w:r>
        <w:t xml:space="preserve"> — Name (required), Species (Dog / Cat / Other), optional Age → </w:t>
      </w:r>
      <w:r>
        <w:rPr>
          <w:b/>
        </w:rPr>
        <w:t>Add</w:t>
      </w:r>
      <w:r>
        <w:t>.</w:t>
      </w:r>
    </w:p>
    <w:p>
      <w:pPr>
        <w:pStyle w:val="Heading3"/>
      </w:pPr>
      <w:r>
        <w:t>Companion profile (CompanionProfile)</w:t>
      </w:r>
    </w:p>
    <w:p>
      <w:pPr>
        <w:pStyle w:val="ListBullet"/>
      </w:pPr>
      <w:r>
        <w:t xml:space="preserve">Full-screen modal: hero (avatar with </w:t>
      </w:r>
      <w:r>
        <w:rPr>
          <w:b/>
        </w:rPr>
        <w:t>treat gift burst</w:t>
      </w:r>
      <w:r>
        <w:t xml:space="preserve"> animation, name, species, mood), stats (followers, pawprints, treats received), about (breed, age, gender, neutered/vaccinated/microchipped, bio), </w:t>
      </w:r>
      <w:r>
        <w:rPr>
          <w:b/>
        </w:rPr>
        <w:t>Recent Love</w:t>
      </w:r>
      <w:r>
        <w:t xml:space="preserve"> (treats received), </w:t>
      </w:r>
      <w:r>
        <w:rPr>
          <w:b/>
        </w:rPr>
        <w:t>Siblings</w:t>
      </w:r>
      <w:r>
        <w:t xml:space="preserve"> carousel (swipe between the owner's pets), and the companion's tagged </w:t>
      </w:r>
      <w:r>
        <w:rPr>
          <w:b/>
        </w:rPr>
        <w:t>Posts</w:t>
      </w:r>
      <w:r>
        <w:t xml:space="preserve"> grid.</w:t>
      </w:r>
    </w:p>
    <w:p>
      <w:pPr>
        <w:pStyle w:val="ListBullet"/>
      </w:pPr>
      <w:r>
        <w:rPr>
          <w:b/>
        </w:rPr>
        <w:t>More options</w:t>
      </w:r>
      <w:r>
        <w:t xml:space="preserve"> → </w:t>
      </w:r>
      <w:r>
        <w:rPr>
          <w:i/>
        </w:rPr>
        <w:t>"More options coming soon."</w:t>
      </w:r>
    </w:p>
    <w:p>
      <w:pPr>
        <w:pStyle w:val="Heading1"/>
      </w:pPr>
      <w:r>
        <w:t>11. Treats &amp; Gamification</w:t>
      </w:r>
    </w:p>
    <w:p>
      <w:r>
        <w:t xml:space="preserve">A peer-to-peer appreciation system: users spend from a limited, periodically resetting </w:t>
      </w:r>
      <w:r>
        <w:rPr>
          <w:b/>
        </w:rPr>
        <w:t>treat wallet</w:t>
      </w:r>
      <w:r>
        <w:t xml:space="preserve"> to send treats to other people's companions.</w:t>
      </w:r>
    </w:p>
    <w:p>
      <w:pPr>
        <w:pStyle w:val="ListBullet"/>
      </w:pPr>
      <w:r>
        <w:rPr>
          <w:b/>
        </w:rPr>
        <w:t>Treat wallet pill (`TreatWalletPill`)</w:t>
      </w:r>
      <w:r>
        <w:t xml:space="preserve"> — "{n} to give" (or "None left to give") · "resets in {n}d".</w:t>
      </w:r>
    </w:p>
    <w:p>
      <w:pPr>
        <w:pStyle w:val="ListBullet"/>
      </w:pPr>
      <w:r>
        <w:rPr>
          <w:b/>
        </w:rPr>
        <w:t>Give a treat</w:t>
      </w:r>
      <w:r>
        <w:t xml:space="preserve"> — from a companion profile; one per companion. Guard reasons: empty wallet, own pet, not ready, debounce, unknown pet. Success triggers the </w:t>
      </w:r>
      <w:r>
        <w:rPr>
          <w:b/>
        </w:rPr>
        <w:t>treat gift burst</w:t>
      </w:r>
      <w:r>
        <w:t xml:space="preserve"> animation and updates the wallet.</w:t>
      </w:r>
    </w:p>
    <w:p>
      <w:pPr>
        <w:pStyle w:val="ListBullet"/>
      </w:pPr>
      <w:r>
        <w:rPr>
          <w:b/>
        </w:rPr>
        <w:t>Owner treats section (`OwnerTreatsSection`)</w:t>
      </w:r>
      <w:r>
        <w:t xml:space="preserve"> — total treats received across all companions, an animated "+1 treat from @handle" banner, a </w:t>
      </w:r>
      <w:r>
        <w:rPr>
          <w:b/>
        </w:rPr>
        <w:t>Recent Love</w:t>
      </w:r>
      <w:r>
        <w:t xml:space="preserve"> row of gifters, and a </w:t>
      </w:r>
      <w:r>
        <w:rPr>
          <w:b/>
        </w:rPr>
        <w:t>Show treat count</w:t>
      </w:r>
      <w:r>
        <w:t xml:space="preserve"> toggle to hide/show the count on the profile.</w:t>
      </w:r>
    </w:p>
    <w:p>
      <w:pPr>
        <w:pStyle w:val="ListBullet"/>
      </w:pPr>
      <w:r>
        <w:rPr>
          <w:b/>
        </w:rPr>
        <w:t>Recent treats row (`RecentTreatsRow`)</w:t>
      </w:r>
      <w:r>
        <w:t xml:space="preserve"> — gifter chips (avatar + bone badge, handle, optional "→ pet name").</w:t>
      </w:r>
    </w:p>
    <w:p>
      <w:pPr>
        <w:pStyle w:val="Heading1"/>
      </w:pPr>
      <w:r>
        <w:t>12. Notifications (NotificationsScreen)</w:t>
      </w:r>
    </w:p>
    <w:p>
      <w:r>
        <w:t>A unified inbox merging adoption notifications and general app notifications.</w:t>
      </w:r>
    </w:p>
    <w:p>
      <w:pPr>
        <w:pStyle w:val="ListBullet"/>
      </w:pPr>
      <w:r>
        <w:t xml:space="preserve">Header with unread badge and </w:t>
      </w:r>
      <w:r>
        <w:rPr>
          <w:b/>
        </w:rPr>
        <w:t>Mark all read</w:t>
      </w:r>
      <w:r>
        <w:t>.</w:t>
      </w:r>
    </w:p>
    <w:p>
      <w:pPr>
        <w:pStyle w:val="ListBullet"/>
      </w:pPr>
      <w:r>
        <w:rPr>
          <w:b/>
        </w:rPr>
        <w:t>Filter tabs:</w:t>
      </w:r>
      <w:r>
        <w:t xml:space="preserve"> All / Unread / Adoption / Circles / Posts.</w:t>
      </w:r>
    </w:p>
    <w:p>
      <w:pPr>
        <w:pStyle w:val="ListBullet"/>
      </w:pPr>
      <w:r>
        <w:rPr>
          <w:b/>
        </w:rPr>
        <w:t>Adoption notifications:</w:t>
      </w:r>
      <w:r>
        <w:t xml:space="preserve"> update requests, adoption confirmed, endorsement received, milestones — with dismiss (X) and tap → </w:t>
      </w:r>
      <w:r>
        <w:rPr>
          <w:b/>
        </w:rPr>
        <w:t>Adopted detail</w:t>
      </w:r>
      <w:r>
        <w:t>.</w:t>
      </w:r>
    </w:p>
    <w:p>
      <w:pPr>
        <w:pStyle w:val="ListBullet"/>
      </w:pPr>
      <w:r>
        <w:rPr>
          <w:b/>
        </w:rPr>
        <w:t>App notifications:</w:t>
      </w:r>
      <w:r>
        <w:t xml:space="preserve"> likes, comments, mentions, lost-pet alerts, </w:t>
      </w:r>
      <w:r>
        <w:rPr>
          <w:b/>
        </w:rPr>
        <w:t>circle join requests</w:t>
      </w:r>
      <w:r>
        <w:t xml:space="preserve"> (inline </w:t>
      </w:r>
      <w:r>
        <w:rPr>
          <w:b/>
        </w:rPr>
        <w:t>Accept / Ignore</w:t>
      </w:r>
      <w:r>
        <w:t xml:space="preserve"> buttons with toast feedback).</w:t>
      </w:r>
    </w:p>
    <w:p>
      <w:pPr>
        <w:pStyle w:val="ListBullet"/>
      </w:pPr>
      <w:r>
        <w:t>Type icons: like (heart), comment, circle, adoption, update request (camera), confirmed (check), endorsement (heart), mention (@), lost pet (alert).</w:t>
      </w:r>
    </w:p>
    <w:p>
      <w:pPr>
        <w:pStyle w:val="ListBullet"/>
      </w:pPr>
      <w:r>
        <w:t xml:space="preserve">Empty: </w:t>
      </w:r>
      <w:r>
        <w:rPr>
          <w:i/>
        </w:rPr>
        <w:t>"All caught up."</w:t>
      </w:r>
    </w:p>
    <w:p>
      <w:pPr>
        <w:pStyle w:val="Heading1"/>
      </w:pPr>
      <w:r>
        <w:t>13. Trust, Reviews &amp; Safety (ReviewsSafetyScreen)</w:t>
      </w:r>
    </w:p>
    <w:p>
      <w:pPr>
        <w:pStyle w:val="ListBullet"/>
      </w:pPr>
      <w:r>
        <w:rPr>
          <w:b/>
        </w:rPr>
        <w:t>Profile reputation</w:t>
      </w:r>
      <w:r>
        <w:t xml:space="preserve"> card: trust badge (Trusted / Needs Review / Flagged), numeric rating + stars, review count.</w:t>
      </w:r>
    </w:p>
    <w:p>
      <w:pPr>
        <w:pStyle w:val="ListBullet"/>
      </w:pPr>
      <w:r>
        <w:rPr>
          <w:b/>
        </w:rPr>
        <w:t>Safety status banner:</w:t>
      </w:r>
      <w:r>
        <w:t xml:space="preserve"> green </w:t>
      </w:r>
      <w:r>
        <w:rPr>
          <w:i/>
        </w:rPr>
        <w:t>"Your profile meets community safety standards…"</w:t>
      </w:r>
      <w:r>
        <w:t xml:space="preserve"> when safe, or a warning/danger banner when under review.</w:t>
      </w:r>
    </w:p>
    <w:p>
      <w:pPr>
        <w:pStyle w:val="ListBullet"/>
      </w:pPr>
      <w:r>
        <w:rPr>
          <w:b/>
        </w:rPr>
        <w:t>Community reviews:</w:t>
      </w:r>
      <w:r>
        <w:t xml:space="preserve"> reviewer avatar, name, star rating, timestamp, comment. Empty: </w:t>
      </w:r>
      <w:r>
        <w:rPr>
          <w:i/>
        </w:rPr>
        <w:t>"No reviews yet."</w:t>
      </w:r>
    </w:p>
    <w:p>
      <w:pPr>
        <w:pStyle w:val="ListBullet"/>
      </w:pPr>
      <w:r>
        <w:t xml:space="preserve">Trust badges surface throughout the app (settings header, adopter cards, poster cards) as </w:t>
      </w:r>
      <w:r>
        <w:rPr>
          <w:b/>
        </w:rPr>
        <w:t>Trusted adopter / Active adopter / Update pending</w:t>
      </w:r>
      <w:r>
        <w:t>.</w:t>
      </w:r>
    </w:p>
    <w:p>
      <w:pPr>
        <w:pStyle w:val="Heading1"/>
      </w:pPr>
      <w:r>
        <w:t>14. Privacy &amp; Account</w:t>
      </w:r>
    </w:p>
    <w:p>
      <w:pPr>
        <w:pStyle w:val="Heading3"/>
      </w:pPr>
      <w:r>
        <w:t>Privacy settings (ProfilePrivacyScreen)</w:t>
      </w:r>
    </w:p>
    <w:p>
      <w:pPr>
        <w:pStyle w:val="ListBullet"/>
      </w:pPr>
      <w:r>
        <w:rPr>
          <w:b/>
        </w:rPr>
        <w:t>Profile:</w:t>
      </w:r>
      <w:r>
        <w:t xml:space="preserve"> Who can see your profile (Everyone / Circles / Only me), Discoverable in search, Show when you're online.</w:t>
      </w:r>
    </w:p>
    <w:p>
      <w:pPr>
        <w:pStyle w:val="ListBullet"/>
      </w:pPr>
      <w:r>
        <w:rPr>
          <w:b/>
        </w:rPr>
        <w:t>Posts &amp; Paws:</w:t>
      </w:r>
      <w:r>
        <w:t xml:space="preserve"> Who can see your posts (Everyone / Circles / Only me), Show location on posts, Show companions on profile.</w:t>
      </w:r>
    </w:p>
    <w:p>
      <w:pPr>
        <w:pStyle w:val="ListBullet"/>
      </w:pPr>
      <w:r>
        <w:rPr>
          <w:b/>
        </w:rPr>
        <w:t>Messaging:</w:t>
      </w:r>
      <w:r>
        <w:t xml:space="preserve"> Who can message you (Everyone / Circles / No one).</w:t>
      </w:r>
    </w:p>
    <w:p>
      <w:pPr>
        <w:pStyle w:val="ListBullet"/>
      </w:pPr>
      <w:r>
        <w:t>All settings persist locally.</w:t>
      </w:r>
    </w:p>
    <w:p>
      <w:pPr>
        <w:pStyle w:val="Heading3"/>
      </w:pPr>
      <w:r>
        <w:t>Blocked users (ProfileBlockedUsersScreen)</w:t>
      </w:r>
    </w:p>
    <w:p>
      <w:pPr>
        <w:pStyle w:val="ListBullet"/>
      </w:pPr>
      <w:r>
        <w:t xml:space="preserve">List of blocked users with </w:t>
      </w:r>
      <w:r>
        <w:rPr>
          <w:b/>
        </w:rPr>
        <w:t>Unblock</w:t>
      </w:r>
      <w:r>
        <w:t xml:space="preserve"> (toast </w:t>
      </w:r>
      <w:r>
        <w:rPr>
          <w:i/>
        </w:rPr>
        <w:t>"{name} unblocked"</w:t>
      </w:r>
      <w:r>
        <w:t xml:space="preserve">). Empty: </w:t>
      </w:r>
      <w:r>
        <w:rPr>
          <w:i/>
        </w:rPr>
        <w:t>"No blocked users."</w:t>
      </w:r>
    </w:p>
    <w:p>
      <w:pPr>
        <w:pStyle w:val="ListBullet"/>
      </w:pPr>
      <w:r>
        <w:t>Users can be blocked/reported from chat peer options and report sheets.</w:t>
      </w:r>
    </w:p>
    <w:p>
      <w:pPr>
        <w:pStyle w:val="Heading1"/>
      </w:pPr>
      <w:r>
        <w:t>15. Cross-cutting UI Patterns</w:t>
      </w:r>
    </w:p>
    <w:p>
      <w:pPr>
        <w:pStyle w:val="ListBullet"/>
      </w:pPr>
      <w:r>
        <w:rPr>
          <w:b/>
        </w:rPr>
        <w:t>Sheets / bottom modals</w:t>
      </w:r>
      <w:r>
        <w:t xml:space="preserve"> — comments, forwards, companion management, peer options, pinned messages, shared media, report flows.</w:t>
      </w:r>
    </w:p>
    <w:p>
      <w:pPr>
        <w:pStyle w:val="ListBullet"/>
      </w:pPr>
      <w:r>
        <w:rPr>
          <w:b/>
        </w:rPr>
        <w:t>Segmented controls</w:t>
      </w:r>
      <w:r>
        <w:t xml:space="preserve"> — notification filters, rescue status filters, content tabs, chat segments.</w:t>
      </w:r>
    </w:p>
    <w:p>
      <w:pPr>
        <w:pStyle w:val="ListBullet"/>
      </w:pPr>
      <w:r>
        <w:rPr>
          <w:b/>
        </w:rPr>
        <w:t>Toasts</w:t>
      </w:r>
      <w:r>
        <w:t xml:space="preserve"> — confirm nearly every mutating action (post, save, join/leave, follow, report, block, settings saved, etc.).</w:t>
      </w:r>
    </w:p>
    <w:p>
      <w:pPr>
        <w:pStyle w:val="ListBullet"/>
      </w:pPr>
      <w:r>
        <w:rPr>
          <w:b/>
        </w:rPr>
        <w:t>Empty states</w:t>
      </w:r>
      <w:r>
        <w:t xml:space="preserve"> — every list has a descriptive empty state guiding the next action.</w:t>
      </w:r>
    </w:p>
    <w:p>
      <w:pPr>
        <w:pStyle w:val="ListBullet"/>
      </w:pPr>
      <w:r>
        <w:rPr>
          <w:b/>
        </w:rPr>
        <w:t>Status badges &amp; pills</w:t>
      </w:r>
      <w:r>
        <w:t xml:space="preserve"> — adoption (Available/Urgent/Adopted), rescue (Active/Under treatment/Recovered), trust badges, request statuses.</w:t>
      </w:r>
    </w:p>
    <w:p>
      <w:pPr>
        <w:pStyle w:val="ListBullet"/>
      </w:pPr>
      <w:r>
        <w:rPr>
          <w:b/>
        </w:rPr>
        <w:t>Mention Picker</w:t>
      </w:r>
      <w:r>
        <w:t xml:space="preserve"> — shared @-mention UI across feed, community, and circle composers.</w:t>
      </w:r>
    </w:p>
    <w:p>
      <w:pPr>
        <w:pStyle w:val="ListBullet"/>
      </w:pPr>
      <w:r>
        <w:rPr>
          <w:b/>
        </w:rPr>
        <w:t>Theme</w:t>
      </w:r>
      <w:r>
        <w:t xml:space="preserve"> — light/dark via a global theme context, design tokens, and custom fonts (Source Sans 3) gated behind a font loader.</w:t>
      </w:r>
    </w:p>
    <w:p>
      <w:pPr>
        <w:pStyle w:val="ListBullet"/>
      </w:pPr>
      <w:r>
        <w:rPr>
          <w:b/>
        </w:rPr>
        <w:t>Pull/scroll-aware chrome</w:t>
      </w:r>
      <w:r>
        <w:t xml:space="preserve"> — the glass tab bar reacts to scroll via a shared scroll context.</w:t>
      </w:r>
    </w:p>
    <w:p>
      <w:pPr>
        <w:pStyle w:val="Heading1"/>
      </w:pPr>
      <w:r>
        <w:t>16. Coming Soon / Gated Features</w:t>
      </w:r>
    </w:p>
    <w:p>
      <w:r>
        <w:t>The following are present in the UI but intentionally stubbed:</w:t>
      </w:r>
    </w:p>
    <w:p>
      <w:pPr>
        <w:pStyle w:val="ListBullet"/>
      </w:pPr>
      <w:r>
        <w:rPr>
          <w:b/>
        </w:rPr>
        <w:t>Tips filter</w:t>
      </w:r>
      <w:r>
        <w:t xml:space="preserve"> (Feed) — "coming soon" modal.</w:t>
      </w:r>
    </w:p>
    <w:p>
      <w:pPr>
        <w:pStyle w:val="ListBullet"/>
      </w:pPr>
      <w:r>
        <w:rPr>
          <w:b/>
        </w:rPr>
        <w:t>Sign out</w:t>
      </w:r>
      <w:r>
        <w:t xml:space="preserve"> (Profile Settings) — "coming soon" toast.</w:t>
      </w:r>
    </w:p>
    <w:p>
      <w:pPr>
        <w:pStyle w:val="ListBullet"/>
      </w:pPr>
      <w:r>
        <w:rPr>
          <w:b/>
        </w:rPr>
        <w:t>More options</w:t>
      </w:r>
      <w:r>
        <w:t xml:space="preserve"> (Companion profile) — "more options coming soon."</w:t>
      </w:r>
    </w:p>
    <w:p>
      <w:pPr>
        <w:pStyle w:val="ListBullet"/>
      </w:pPr>
      <w:r>
        <w:rPr>
          <w:b/>
        </w:rPr>
        <w:t>Transfer ownership</w:t>
      </w:r>
      <w:r>
        <w:t xml:space="preserve"> (Circle Admin) — "coming soon."</w:t>
      </w:r>
    </w:p>
    <w:p>
      <w:pPr>
        <w:pStyle w:val="ListBullet"/>
      </w:pPr>
      <w:r>
        <w:rPr>
          <w:b/>
        </w:rPr>
        <w:t>Circle invites</w:t>
      </w:r>
      <w:r>
        <w:t xml:space="preserve"> (Community Admin) — "invites coming soon."</w:t>
      </w:r>
    </w:p>
    <w:p>
      <w:r>
        <w:t xml:space="preserve">*Generated from the </w:t>
      </w:r>
      <w:r>
        <w:rPr>
          <w:rFonts w:ascii="Consolas" w:hAnsi="Consolas"/>
          <w:color w:val="C0392B"/>
        </w:rPr>
        <w:t>parul-app</w:t>
      </w:r>
      <w:r>
        <w:t xml:space="preserve"> source (screens, components, and contexts). Button labels, field</w:t>
      </w:r>
    </w:p>
    <w:p>
      <w:r>
        <w:t>names, and states quoted above are taken directly from the implementation.*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